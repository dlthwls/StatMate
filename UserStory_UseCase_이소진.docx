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6B91" w:rsidRPr="003F042B" w:rsidRDefault="00916094">
      <w:pPr>
        <w:pStyle w:val="1"/>
        <w:rPr>
          <w:rFonts w:cstheme="majorHAnsi"/>
        </w:rPr>
      </w:pPr>
      <w:r w:rsidRPr="003F042B">
        <w:rPr>
          <w:rFonts w:cstheme="majorHAnsi"/>
        </w:rPr>
        <w:t>University Assignment Template</w:t>
      </w:r>
    </w:p>
    <w:p w:rsidR="00706B91" w:rsidRPr="003F042B" w:rsidRDefault="00916094">
      <w:pPr>
        <w:pStyle w:val="21"/>
        <w:rPr>
          <w:rFonts w:cstheme="majorHAnsi"/>
        </w:rPr>
      </w:pPr>
      <w:r w:rsidRPr="003F042B">
        <w:rPr>
          <w:rFonts w:cstheme="majorHAnsi"/>
        </w:rPr>
        <w:t xml:space="preserve">1. </w:t>
      </w:r>
      <w:r w:rsidRPr="003F042B">
        <w:rPr>
          <w:rFonts w:ascii="맑은 고딕" w:eastAsia="맑은 고딕" w:hAnsi="맑은 고딕" w:cs="맑은 고딕" w:hint="eastAsia"/>
        </w:rPr>
        <w:t>과제</w:t>
      </w:r>
      <w:r w:rsidRPr="003F042B">
        <w:rPr>
          <w:rFonts w:cstheme="majorHAnsi"/>
        </w:rPr>
        <w:t xml:space="preserve"> </w:t>
      </w:r>
      <w:r w:rsidRPr="003F042B">
        <w:rPr>
          <w:rFonts w:ascii="맑은 고딕" w:eastAsia="맑은 고딕" w:hAnsi="맑은 고딕" w:cs="맑은 고딕" w:hint="eastAsia"/>
        </w:rPr>
        <w:t>기본</w:t>
      </w:r>
      <w:r w:rsidRPr="003F042B">
        <w:rPr>
          <w:rFonts w:cstheme="majorHAnsi"/>
        </w:rPr>
        <w:t xml:space="preserve"> </w:t>
      </w:r>
      <w:r w:rsidRPr="003F042B">
        <w:rPr>
          <w:rFonts w:ascii="맑은 고딕" w:eastAsia="맑은 고딕" w:hAnsi="맑은 고딕" w:cs="맑은 고딕" w:hint="eastAsia"/>
        </w:rPr>
        <w:t>정보</w:t>
      </w:r>
    </w:p>
    <w:p w:rsidR="00706B91" w:rsidRPr="003F042B" w:rsidRDefault="00916094">
      <w:pPr>
        <w:rPr>
          <w:rFonts w:ascii="굴림" w:eastAsia="굴림" w:hAnsi="굴림" w:cstheme="majorHAnsi"/>
          <w:b/>
          <w:lang w:eastAsia="ko-KR"/>
        </w:rPr>
      </w:pPr>
      <w:r w:rsidRPr="003F042B">
        <w:rPr>
          <w:rFonts w:ascii="굴림" w:eastAsia="굴림" w:hAnsi="굴림" w:cstheme="majorHAnsi"/>
          <w:b/>
          <w:lang w:eastAsia="ko-KR"/>
        </w:rPr>
        <w:t xml:space="preserve">과목명: </w:t>
      </w:r>
      <w:r w:rsidR="00844252" w:rsidRPr="003F042B">
        <w:rPr>
          <w:rFonts w:ascii="굴림" w:eastAsia="굴림" w:hAnsi="굴림" w:cstheme="majorHAnsi"/>
          <w:b/>
          <w:lang w:eastAsia="ko-KR"/>
        </w:rPr>
        <w:t xml:space="preserve"> 컴퓨팅사고와 SW코딩</w:t>
      </w:r>
    </w:p>
    <w:p w:rsidR="00706B91" w:rsidRPr="003F042B" w:rsidRDefault="00916094">
      <w:pPr>
        <w:rPr>
          <w:rFonts w:ascii="굴림" w:eastAsia="굴림" w:hAnsi="굴림" w:cstheme="majorHAnsi"/>
          <w:b/>
        </w:rPr>
      </w:pPr>
      <w:proofErr w:type="spellStart"/>
      <w:proofErr w:type="gramStart"/>
      <w:r w:rsidRPr="003F042B">
        <w:rPr>
          <w:rFonts w:ascii="굴림" w:eastAsia="굴림" w:hAnsi="굴림" w:cstheme="majorHAnsi"/>
          <w:b/>
        </w:rPr>
        <w:t>학번</w:t>
      </w:r>
      <w:proofErr w:type="spellEnd"/>
      <w:r w:rsidRPr="003F042B">
        <w:rPr>
          <w:rFonts w:ascii="굴림" w:eastAsia="굴림" w:hAnsi="굴림" w:cstheme="majorHAnsi"/>
          <w:b/>
        </w:rPr>
        <w:t xml:space="preserve"> /</w:t>
      </w:r>
      <w:proofErr w:type="gramEnd"/>
      <w:r w:rsidRPr="003F042B">
        <w:rPr>
          <w:rFonts w:ascii="굴림" w:eastAsia="굴림" w:hAnsi="굴림" w:cstheme="majorHAnsi"/>
          <w:b/>
        </w:rPr>
        <w:t xml:space="preserve"> </w:t>
      </w:r>
      <w:proofErr w:type="spellStart"/>
      <w:r w:rsidRPr="003F042B">
        <w:rPr>
          <w:rFonts w:ascii="굴림" w:eastAsia="굴림" w:hAnsi="굴림" w:cstheme="majorHAnsi"/>
          <w:b/>
        </w:rPr>
        <w:t>이름</w:t>
      </w:r>
      <w:proofErr w:type="spellEnd"/>
      <w:r w:rsidRPr="003F042B">
        <w:rPr>
          <w:rFonts w:ascii="굴림" w:eastAsia="굴림" w:hAnsi="굴림" w:cstheme="majorHAnsi"/>
          <w:b/>
        </w:rPr>
        <w:t xml:space="preserve">: </w:t>
      </w:r>
      <w:r w:rsidR="00844252" w:rsidRPr="003F042B">
        <w:rPr>
          <w:rFonts w:ascii="굴림" w:eastAsia="굴림" w:hAnsi="굴림" w:cstheme="majorHAnsi"/>
          <w:b/>
        </w:rPr>
        <w:t xml:space="preserve"> 2023020386 / </w:t>
      </w:r>
      <w:r w:rsidR="00844252" w:rsidRPr="003F042B">
        <w:rPr>
          <w:rFonts w:ascii="굴림" w:eastAsia="굴림" w:hAnsi="굴림" w:cstheme="majorHAnsi"/>
          <w:b/>
          <w:lang w:eastAsia="ko-KR"/>
        </w:rPr>
        <w:t>이소진</w:t>
      </w:r>
    </w:p>
    <w:p w:rsidR="00706B91" w:rsidRPr="003F042B" w:rsidRDefault="00916094">
      <w:pPr>
        <w:rPr>
          <w:rFonts w:ascii="굴림" w:eastAsia="굴림" w:hAnsi="굴림" w:cstheme="majorHAnsi"/>
          <w:b/>
        </w:rPr>
      </w:pPr>
      <w:proofErr w:type="spellStart"/>
      <w:r w:rsidRPr="003F042B">
        <w:rPr>
          <w:rFonts w:ascii="굴림" w:eastAsia="굴림" w:hAnsi="굴림" w:cstheme="majorHAnsi"/>
          <w:b/>
        </w:rPr>
        <w:t>제출일</w:t>
      </w:r>
      <w:proofErr w:type="spellEnd"/>
      <w:r w:rsidRPr="003F042B">
        <w:rPr>
          <w:rFonts w:ascii="굴림" w:eastAsia="굴림" w:hAnsi="굴림" w:cstheme="majorHAnsi"/>
          <w:b/>
        </w:rPr>
        <w:t>:</w:t>
      </w:r>
      <w:r w:rsidR="00844252" w:rsidRPr="003F042B">
        <w:rPr>
          <w:rFonts w:ascii="굴림" w:eastAsia="굴림" w:hAnsi="굴림" w:cstheme="majorHAnsi"/>
          <w:b/>
        </w:rPr>
        <w:t xml:space="preserve"> 2025/11/27</w:t>
      </w:r>
    </w:p>
    <w:p w:rsidR="00844252" w:rsidRPr="003F042B" w:rsidRDefault="00844252">
      <w:pPr>
        <w:rPr>
          <w:rFonts w:asciiTheme="majorHAnsi" w:hAnsiTheme="majorHAnsi" w:cstheme="majorHAnsi"/>
        </w:rPr>
      </w:pPr>
    </w:p>
    <w:p w:rsidR="00415245" w:rsidRPr="003F042B" w:rsidRDefault="00415245">
      <w:pPr>
        <w:rPr>
          <w:rFonts w:asciiTheme="majorHAnsi" w:hAnsiTheme="majorHAnsi" w:cstheme="majorHAnsi"/>
        </w:rPr>
      </w:pPr>
    </w:p>
    <w:p w:rsidR="00706B91" w:rsidRPr="003F042B" w:rsidRDefault="00916094">
      <w:pPr>
        <w:pStyle w:val="21"/>
        <w:rPr>
          <w:rFonts w:cstheme="majorHAnsi"/>
        </w:rPr>
      </w:pPr>
      <w:r w:rsidRPr="003F042B">
        <w:rPr>
          <w:rFonts w:cstheme="majorHAnsi"/>
        </w:rPr>
        <w:t xml:space="preserve">2. User Story </w:t>
      </w:r>
      <w:r w:rsidRPr="003F042B">
        <w:rPr>
          <w:rFonts w:ascii="맑은 고딕" w:eastAsia="맑은 고딕" w:hAnsi="맑은 고딕" w:cs="맑은 고딕" w:hint="eastAsia"/>
        </w:rPr>
        <w:t>작성</w:t>
      </w:r>
    </w:p>
    <w:p w:rsidR="003F042B" w:rsidRPr="003F042B" w:rsidRDefault="003F042B">
      <w:pPr>
        <w:rPr>
          <w:rFonts w:ascii="굴림" w:eastAsia="굴림" w:hAnsi="굴림" w:cstheme="majorHAnsi"/>
          <w:lang w:eastAsia="ko-KR"/>
        </w:rPr>
      </w:pPr>
      <w:r w:rsidRPr="003F042B">
        <w:rPr>
          <w:rFonts w:ascii="굴림" w:eastAsia="굴림" w:hAnsi="굴림" w:cstheme="majorHAnsi"/>
          <w:lang w:eastAsia="ko-KR"/>
        </w:rPr>
        <w:t>1)</w:t>
      </w:r>
    </w:p>
    <w:p w:rsidR="00706B91" w:rsidRPr="003F042B" w:rsidRDefault="00916094">
      <w:pPr>
        <w:rPr>
          <w:rFonts w:ascii="굴림" w:eastAsia="굴림" w:hAnsi="굴림" w:cstheme="majorHAnsi"/>
          <w:lang w:eastAsia="ko-KR"/>
        </w:rPr>
      </w:pPr>
      <w:r w:rsidRPr="003F042B">
        <w:rPr>
          <w:rFonts w:ascii="굴림" w:eastAsia="굴림" w:hAnsi="굴림" w:cstheme="majorHAnsi"/>
          <w:lang w:eastAsia="ko-KR"/>
        </w:rPr>
        <w:t xml:space="preserve">As a </w:t>
      </w:r>
      <w:r w:rsidR="00844252" w:rsidRPr="003F042B">
        <w:rPr>
          <w:rFonts w:ascii="굴림" w:eastAsia="굴림" w:hAnsi="굴림" w:cstheme="majorHAnsi"/>
          <w:lang w:eastAsia="ko-KR"/>
        </w:rPr>
        <w:t>학생 (특히 통계학과 학생 대상</w:t>
      </w:r>
      <w:proofErr w:type="gramStart"/>
      <w:r w:rsidR="00844252" w:rsidRPr="003F042B">
        <w:rPr>
          <w:rFonts w:ascii="굴림" w:eastAsia="굴림" w:hAnsi="굴림" w:cstheme="majorHAnsi"/>
          <w:lang w:eastAsia="ko-KR"/>
        </w:rPr>
        <w:t xml:space="preserve">) </w:t>
      </w:r>
      <w:r w:rsidRPr="003F042B">
        <w:rPr>
          <w:rFonts w:ascii="굴림" w:eastAsia="굴림" w:hAnsi="굴림" w:cstheme="majorHAnsi"/>
          <w:lang w:eastAsia="ko-KR"/>
        </w:rPr>
        <w:t>,</w:t>
      </w:r>
      <w:proofErr w:type="gramEnd"/>
    </w:p>
    <w:p w:rsidR="00706B91" w:rsidRPr="003F042B" w:rsidRDefault="00916094" w:rsidP="00844252">
      <w:pPr>
        <w:pStyle w:val="aff1"/>
        <w:rPr>
          <w:rFonts w:cstheme="majorHAnsi"/>
          <w:sz w:val="22"/>
          <w:szCs w:val="22"/>
        </w:rPr>
      </w:pPr>
      <w:r w:rsidRPr="003F042B">
        <w:rPr>
          <w:rFonts w:cstheme="majorHAnsi"/>
          <w:sz w:val="22"/>
          <w:szCs w:val="22"/>
        </w:rPr>
        <w:t xml:space="preserve">I want </w:t>
      </w:r>
      <w:r w:rsidR="00844252" w:rsidRPr="003F042B">
        <w:rPr>
          <w:rFonts w:cstheme="majorHAnsi"/>
          <w:sz w:val="22"/>
          <w:szCs w:val="22"/>
        </w:rPr>
        <w:t>주사위 던지기 시뮬레이션 횟수를 1만 번 이상 설정</w:t>
      </w:r>
    </w:p>
    <w:p w:rsidR="00844252" w:rsidRPr="003F042B" w:rsidRDefault="00916094" w:rsidP="00844252">
      <w:pPr>
        <w:pStyle w:val="aff1"/>
        <w:rPr>
          <w:rFonts w:cstheme="majorHAnsi"/>
          <w:sz w:val="22"/>
          <w:szCs w:val="22"/>
        </w:rPr>
      </w:pPr>
      <w:r w:rsidRPr="003F042B">
        <w:rPr>
          <w:rFonts w:cstheme="majorHAnsi"/>
          <w:sz w:val="22"/>
          <w:szCs w:val="22"/>
        </w:rPr>
        <w:t>so that</w:t>
      </w:r>
      <w:r w:rsidR="00844252" w:rsidRPr="003F042B">
        <w:rPr>
          <w:rFonts w:cstheme="majorHAnsi"/>
          <w:sz w:val="22"/>
          <w:szCs w:val="22"/>
        </w:rPr>
        <w:t xml:space="preserve"> 큰 수의 법칙(LLN)이 실제로 성립하는지 데이터로 시각적으로 확인하기 위함.</w:t>
      </w:r>
    </w:p>
    <w:p w:rsidR="00706B91" w:rsidRPr="003F042B" w:rsidRDefault="00706B91">
      <w:pPr>
        <w:rPr>
          <w:rFonts w:ascii="굴림" w:eastAsia="굴림" w:hAnsi="굴림" w:cstheme="majorHAnsi"/>
          <w:lang w:eastAsia="ko-KR"/>
        </w:rPr>
      </w:pPr>
    </w:p>
    <w:p w:rsidR="003F042B" w:rsidRPr="003F042B" w:rsidRDefault="003F042B">
      <w:pPr>
        <w:rPr>
          <w:rFonts w:ascii="굴림" w:eastAsia="굴림" w:hAnsi="굴림" w:cstheme="majorHAnsi"/>
          <w:lang w:eastAsia="ko-KR"/>
        </w:rPr>
      </w:pPr>
      <w:r w:rsidRPr="003F042B">
        <w:rPr>
          <w:rFonts w:ascii="굴림" w:eastAsia="굴림" w:hAnsi="굴림" w:cstheme="majorHAnsi" w:hint="eastAsia"/>
          <w:lang w:eastAsia="ko-KR"/>
        </w:rPr>
        <w:t>2</w:t>
      </w:r>
      <w:r w:rsidRPr="003F042B">
        <w:rPr>
          <w:rFonts w:ascii="굴림" w:eastAsia="굴림" w:hAnsi="굴림" w:cstheme="majorHAnsi"/>
          <w:lang w:eastAsia="ko-KR"/>
        </w:rPr>
        <w:t>)</w:t>
      </w:r>
    </w:p>
    <w:p w:rsidR="00844252" w:rsidRPr="003F042B" w:rsidRDefault="00844252" w:rsidP="00844252">
      <w:pPr>
        <w:pStyle w:val="aff1"/>
        <w:rPr>
          <w:rFonts w:cstheme="majorHAnsi"/>
          <w:sz w:val="22"/>
          <w:szCs w:val="22"/>
        </w:rPr>
      </w:pPr>
      <w:r w:rsidRPr="003F042B">
        <w:rPr>
          <w:rFonts w:cstheme="majorHAnsi"/>
          <w:sz w:val="22"/>
          <w:szCs w:val="22"/>
        </w:rPr>
        <w:t>As a수업 조교,</w:t>
      </w:r>
    </w:p>
    <w:p w:rsidR="00844252" w:rsidRPr="003F042B" w:rsidRDefault="00844252" w:rsidP="00844252">
      <w:pPr>
        <w:pStyle w:val="aff1"/>
        <w:rPr>
          <w:rFonts w:cstheme="majorHAnsi"/>
          <w:sz w:val="22"/>
          <w:szCs w:val="22"/>
        </w:rPr>
      </w:pPr>
      <w:r w:rsidRPr="003F042B">
        <w:rPr>
          <w:rFonts w:cstheme="majorHAnsi"/>
          <w:sz w:val="22"/>
          <w:szCs w:val="22"/>
        </w:rPr>
        <w:t xml:space="preserve">I want </w:t>
      </w:r>
      <w:proofErr w:type="spellStart"/>
      <w:r w:rsidRPr="003F042B">
        <w:rPr>
          <w:rFonts w:cstheme="majorHAnsi"/>
          <w:sz w:val="22"/>
          <w:szCs w:val="22"/>
        </w:rPr>
        <w:t>손글씨로</w:t>
      </w:r>
      <w:proofErr w:type="spellEnd"/>
      <w:r w:rsidRPr="003F042B">
        <w:rPr>
          <w:rFonts w:cstheme="majorHAnsi"/>
          <w:sz w:val="22"/>
          <w:szCs w:val="22"/>
        </w:rPr>
        <w:t xml:space="preserve"> 작성된 퀴즈 점수 이미지 업로드</w:t>
      </w:r>
    </w:p>
    <w:p w:rsidR="00844252" w:rsidRPr="003F042B" w:rsidRDefault="00844252" w:rsidP="00844252">
      <w:pPr>
        <w:pStyle w:val="aff1"/>
        <w:rPr>
          <w:rFonts w:cstheme="majorHAnsi"/>
          <w:sz w:val="22"/>
          <w:szCs w:val="22"/>
        </w:rPr>
      </w:pPr>
      <w:r w:rsidRPr="003F042B">
        <w:rPr>
          <w:rFonts w:cstheme="majorHAnsi"/>
          <w:sz w:val="22"/>
          <w:szCs w:val="22"/>
        </w:rPr>
        <w:t xml:space="preserve">so that 일일이 키보드로 점수를 입력하는 단순 반복 업무 시간을 단축하기 위함. </w:t>
      </w:r>
    </w:p>
    <w:p w:rsidR="00844252" w:rsidRPr="003F042B" w:rsidRDefault="00844252">
      <w:pPr>
        <w:rPr>
          <w:rFonts w:ascii="굴림" w:eastAsia="굴림" w:hAnsi="굴림" w:cstheme="majorHAnsi"/>
          <w:lang w:eastAsia="ko-KR"/>
        </w:rPr>
      </w:pPr>
    </w:p>
    <w:p w:rsidR="003F042B" w:rsidRPr="003F042B" w:rsidRDefault="003F042B">
      <w:pPr>
        <w:rPr>
          <w:rFonts w:ascii="굴림" w:eastAsia="굴림" w:hAnsi="굴림" w:cstheme="majorHAnsi"/>
          <w:lang w:eastAsia="ko-KR"/>
        </w:rPr>
      </w:pPr>
      <w:r w:rsidRPr="003F042B">
        <w:rPr>
          <w:rFonts w:ascii="굴림" w:eastAsia="굴림" w:hAnsi="굴림" w:cstheme="majorHAnsi" w:hint="eastAsia"/>
          <w:lang w:eastAsia="ko-KR"/>
        </w:rPr>
        <w:t>3</w:t>
      </w:r>
      <w:r w:rsidRPr="003F042B">
        <w:rPr>
          <w:rFonts w:ascii="굴림" w:eastAsia="굴림" w:hAnsi="굴림" w:cstheme="majorHAnsi"/>
          <w:lang w:eastAsia="ko-KR"/>
        </w:rPr>
        <w:t>)</w:t>
      </w:r>
    </w:p>
    <w:p w:rsidR="00844252" w:rsidRPr="003F042B" w:rsidRDefault="00844252" w:rsidP="00844252">
      <w:pPr>
        <w:rPr>
          <w:rFonts w:ascii="굴림" w:eastAsia="굴림" w:hAnsi="굴림" w:cstheme="majorHAnsi"/>
          <w:lang w:eastAsia="ko-KR"/>
        </w:rPr>
      </w:pPr>
      <w:r w:rsidRPr="003F042B">
        <w:rPr>
          <w:rFonts w:ascii="굴림" w:eastAsia="굴림" w:hAnsi="굴림" w:cstheme="majorHAnsi"/>
          <w:lang w:eastAsia="ko-KR"/>
        </w:rPr>
        <w:t>As a 교수</w:t>
      </w:r>
      <w:r w:rsidR="003F042B">
        <w:rPr>
          <w:rFonts w:ascii="굴림" w:eastAsia="굴림" w:hAnsi="굴림" w:cstheme="majorHAnsi" w:hint="eastAsia"/>
          <w:lang w:eastAsia="ko-KR"/>
        </w:rPr>
        <w:t>님</w:t>
      </w:r>
      <w:r w:rsidRPr="003F042B">
        <w:rPr>
          <w:rFonts w:ascii="굴림" w:eastAsia="굴림" w:hAnsi="굴림" w:cstheme="majorHAnsi"/>
          <w:lang w:eastAsia="ko-KR"/>
        </w:rPr>
        <w:t>,</w:t>
      </w:r>
    </w:p>
    <w:p w:rsidR="00844252" w:rsidRPr="003F042B" w:rsidRDefault="00844252" w:rsidP="00844252">
      <w:pPr>
        <w:pStyle w:val="aff1"/>
        <w:rPr>
          <w:rFonts w:cstheme="majorHAnsi"/>
          <w:sz w:val="22"/>
          <w:szCs w:val="22"/>
        </w:rPr>
      </w:pPr>
      <w:r w:rsidRPr="003F042B">
        <w:rPr>
          <w:rFonts w:cstheme="majorHAnsi"/>
          <w:sz w:val="22"/>
          <w:szCs w:val="22"/>
        </w:rPr>
        <w:t xml:space="preserve">I want 성적 데이터에서 </w:t>
      </w:r>
      <w:proofErr w:type="spellStart"/>
      <w:r w:rsidRPr="003F042B">
        <w:rPr>
          <w:rFonts w:cstheme="majorHAnsi"/>
          <w:sz w:val="22"/>
          <w:szCs w:val="22"/>
        </w:rPr>
        <w:t>결측치</w:t>
      </w:r>
      <w:proofErr w:type="spellEnd"/>
      <w:r w:rsidRPr="003F042B">
        <w:rPr>
          <w:rFonts w:cstheme="majorHAnsi"/>
          <w:sz w:val="22"/>
          <w:szCs w:val="22"/>
        </w:rPr>
        <w:t>(</w:t>
      </w:r>
      <w:proofErr w:type="spellStart"/>
      <w:r w:rsidRPr="003F042B">
        <w:rPr>
          <w:rFonts w:cstheme="majorHAnsi"/>
          <w:sz w:val="22"/>
          <w:szCs w:val="22"/>
        </w:rPr>
        <w:t>미응시자</w:t>
      </w:r>
      <w:proofErr w:type="spellEnd"/>
      <w:r w:rsidRPr="003F042B">
        <w:rPr>
          <w:rFonts w:cstheme="majorHAnsi"/>
          <w:sz w:val="22"/>
          <w:szCs w:val="22"/>
        </w:rPr>
        <w:t>)를 자동으로 찾아 처리</w:t>
      </w:r>
    </w:p>
    <w:p w:rsidR="00844252" w:rsidRPr="003F042B" w:rsidRDefault="00844252" w:rsidP="00844252">
      <w:pPr>
        <w:pStyle w:val="aff1"/>
        <w:rPr>
          <w:rFonts w:cstheme="majorHAnsi"/>
          <w:sz w:val="22"/>
          <w:szCs w:val="22"/>
        </w:rPr>
      </w:pPr>
      <w:r w:rsidRPr="003F042B">
        <w:rPr>
          <w:rFonts w:cstheme="majorHAnsi"/>
          <w:sz w:val="22"/>
          <w:szCs w:val="22"/>
        </w:rPr>
        <w:t>so that 평균 점수 왜곡을 방지하고 정확한 성적 산출을 하기 위함.</w:t>
      </w:r>
    </w:p>
    <w:p w:rsidR="00844252" w:rsidRPr="003F042B" w:rsidRDefault="00844252" w:rsidP="00844252">
      <w:pPr>
        <w:pStyle w:val="aff1"/>
        <w:rPr>
          <w:rFonts w:cstheme="majorHAnsi"/>
          <w:sz w:val="22"/>
          <w:szCs w:val="22"/>
        </w:rPr>
      </w:pPr>
    </w:p>
    <w:p w:rsidR="003F042B" w:rsidRPr="003F042B" w:rsidRDefault="003F042B" w:rsidP="00844252">
      <w:pPr>
        <w:pStyle w:val="aff1"/>
        <w:rPr>
          <w:rFonts w:cstheme="majorHAnsi"/>
          <w:sz w:val="22"/>
          <w:szCs w:val="22"/>
        </w:rPr>
      </w:pPr>
      <w:r w:rsidRPr="003F042B">
        <w:rPr>
          <w:rFonts w:cstheme="majorHAnsi" w:hint="eastAsia"/>
          <w:sz w:val="22"/>
          <w:szCs w:val="22"/>
        </w:rPr>
        <w:lastRenderedPageBreak/>
        <w:t>4</w:t>
      </w:r>
      <w:r w:rsidRPr="003F042B">
        <w:rPr>
          <w:rFonts w:cstheme="majorHAnsi"/>
          <w:sz w:val="22"/>
          <w:szCs w:val="22"/>
        </w:rPr>
        <w:t>)</w:t>
      </w:r>
    </w:p>
    <w:p w:rsidR="00844252" w:rsidRPr="003F042B" w:rsidRDefault="00844252" w:rsidP="00844252">
      <w:pPr>
        <w:rPr>
          <w:rFonts w:ascii="굴림" w:eastAsia="굴림" w:hAnsi="굴림" w:cstheme="majorHAnsi"/>
          <w:lang w:eastAsia="ko-KR"/>
        </w:rPr>
      </w:pPr>
      <w:r w:rsidRPr="003F042B">
        <w:rPr>
          <w:rFonts w:ascii="굴림" w:eastAsia="굴림" w:hAnsi="굴림" w:cstheme="majorHAnsi"/>
          <w:lang w:eastAsia="ko-KR"/>
        </w:rPr>
        <w:t>As a 장학재단,</w:t>
      </w:r>
    </w:p>
    <w:p w:rsidR="00844252" w:rsidRPr="003F042B" w:rsidRDefault="00844252" w:rsidP="00844252">
      <w:pPr>
        <w:pStyle w:val="aff1"/>
        <w:rPr>
          <w:rFonts w:cstheme="majorHAnsi"/>
          <w:sz w:val="22"/>
          <w:szCs w:val="22"/>
        </w:rPr>
      </w:pPr>
      <w:r w:rsidRPr="003F042B">
        <w:rPr>
          <w:rFonts w:cstheme="majorHAnsi"/>
          <w:sz w:val="22"/>
          <w:szCs w:val="22"/>
        </w:rPr>
        <w:t>I want 특정 과목 점수가 90점 이상인 학생만 필터링하여 내보내기</w:t>
      </w:r>
    </w:p>
    <w:p w:rsidR="00844252" w:rsidRPr="003F042B" w:rsidRDefault="00844252" w:rsidP="00844252">
      <w:pPr>
        <w:pStyle w:val="aff1"/>
        <w:rPr>
          <w:rFonts w:cstheme="majorHAnsi"/>
          <w:sz w:val="22"/>
          <w:szCs w:val="22"/>
        </w:rPr>
      </w:pPr>
      <w:r w:rsidRPr="003F042B">
        <w:rPr>
          <w:rFonts w:cstheme="majorHAnsi"/>
          <w:sz w:val="22"/>
          <w:szCs w:val="22"/>
        </w:rPr>
        <w:t>so that 우수 학생을 선발하여 심화 학습 멘토링 대상자를 선정하기 위함</w:t>
      </w:r>
    </w:p>
    <w:p w:rsidR="00844252" w:rsidRPr="003F042B" w:rsidRDefault="00844252" w:rsidP="00844252">
      <w:pPr>
        <w:pStyle w:val="aff1"/>
        <w:rPr>
          <w:rFonts w:asciiTheme="majorHAnsi" w:eastAsiaTheme="majorEastAsia" w:hAnsiTheme="majorHAnsi" w:cstheme="majorHAnsi"/>
        </w:rPr>
      </w:pPr>
    </w:p>
    <w:p w:rsidR="00844252" w:rsidRPr="003F042B" w:rsidRDefault="00844252">
      <w:pPr>
        <w:rPr>
          <w:rFonts w:asciiTheme="majorHAnsi" w:eastAsiaTheme="majorEastAsia" w:hAnsiTheme="majorHAnsi" w:cstheme="majorHAnsi"/>
          <w:lang w:eastAsia="ko-KR"/>
        </w:rPr>
      </w:pPr>
    </w:p>
    <w:p w:rsidR="00706B91" w:rsidRPr="003F042B" w:rsidRDefault="00916094">
      <w:pPr>
        <w:pStyle w:val="21"/>
        <w:rPr>
          <w:rFonts w:cstheme="majorHAnsi"/>
        </w:rPr>
      </w:pPr>
      <w:r w:rsidRPr="003F042B">
        <w:rPr>
          <w:rFonts w:cstheme="majorHAnsi"/>
        </w:rPr>
        <w:t>3. Use Case Specification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06B91" w:rsidRPr="003F042B" w:rsidTr="003F042B">
        <w:tc>
          <w:tcPr>
            <w:tcW w:w="4320" w:type="dxa"/>
            <w:tcBorders>
              <w:top w:val="single" w:sz="12" w:space="0" w:color="auto"/>
            </w:tcBorders>
          </w:tcPr>
          <w:p w:rsidR="00706B91" w:rsidRPr="003F042B" w:rsidRDefault="00916094">
            <w:pPr>
              <w:rPr>
                <w:rFonts w:ascii="굴림" w:eastAsia="굴림" w:hAnsi="굴림" w:cstheme="majorHAnsi"/>
                <w:b/>
              </w:rPr>
            </w:pPr>
            <w:r w:rsidRPr="003F042B">
              <w:rPr>
                <w:rFonts w:ascii="굴림" w:eastAsia="굴림" w:hAnsi="굴림" w:cstheme="majorHAnsi"/>
                <w:b/>
                <w:color w:val="FF0000"/>
              </w:rPr>
              <w:t xml:space="preserve">Use Case </w:t>
            </w:r>
            <w:r w:rsidR="00415245" w:rsidRPr="003F042B">
              <w:rPr>
                <w:rFonts w:ascii="굴림" w:eastAsia="굴림" w:hAnsi="굴림" w:cstheme="majorHAnsi"/>
                <w:b/>
                <w:color w:val="FF0000"/>
              </w:rPr>
              <w:t>1</w:t>
            </w:r>
            <w:r w:rsidRPr="003F042B">
              <w:rPr>
                <w:rFonts w:ascii="굴림" w:eastAsia="굴림" w:hAnsi="굴림" w:cs="맑은 고딕" w:hint="eastAsia"/>
                <w:b/>
              </w:rPr>
              <w:t>이름</w:t>
            </w:r>
          </w:p>
        </w:tc>
        <w:tc>
          <w:tcPr>
            <w:tcW w:w="4320" w:type="dxa"/>
            <w:tcBorders>
              <w:top w:val="single" w:sz="12" w:space="0" w:color="auto"/>
            </w:tcBorders>
          </w:tcPr>
          <w:p w:rsidR="00706B91" w:rsidRPr="003F042B" w:rsidRDefault="00415245" w:rsidP="00844252">
            <w:pPr>
              <w:pStyle w:val="aff1"/>
              <w:rPr>
                <w:rFonts w:cstheme="majorHAnsi"/>
                <w:sz w:val="22"/>
                <w:szCs w:val="22"/>
              </w:rPr>
            </w:pPr>
            <w:proofErr w:type="spellStart"/>
            <w:r w:rsidRPr="003F042B">
              <w:rPr>
                <w:rFonts w:cstheme="majorHAnsi"/>
                <w:sz w:val="22"/>
                <w:szCs w:val="22"/>
              </w:rPr>
              <w:t>손글씨</w:t>
            </w:r>
            <w:proofErr w:type="spellEnd"/>
            <w:r w:rsidRPr="003F042B">
              <w:rPr>
                <w:rFonts w:cstheme="majorHAnsi"/>
                <w:sz w:val="22"/>
                <w:szCs w:val="22"/>
              </w:rPr>
              <w:t xml:space="preserve"> 성적 자동 입력</w:t>
            </w:r>
          </w:p>
        </w:tc>
      </w:tr>
      <w:tr w:rsidR="00706B91" w:rsidRPr="003F042B" w:rsidTr="003F042B">
        <w:tc>
          <w:tcPr>
            <w:tcW w:w="4320" w:type="dxa"/>
          </w:tcPr>
          <w:p w:rsidR="00706B91" w:rsidRPr="003F042B" w:rsidRDefault="00916094">
            <w:pPr>
              <w:rPr>
                <w:rFonts w:ascii="굴림" w:eastAsia="굴림" w:hAnsi="굴림" w:cstheme="majorHAnsi"/>
                <w:b/>
              </w:rPr>
            </w:pPr>
            <w:proofErr w:type="spellStart"/>
            <w:r w:rsidRPr="003F042B">
              <w:rPr>
                <w:rFonts w:ascii="굴림" w:eastAsia="굴림" w:hAnsi="굴림" w:cs="맑은 고딕" w:hint="eastAsia"/>
                <w:b/>
              </w:rPr>
              <w:t>액터</w:t>
            </w:r>
            <w:proofErr w:type="spellEnd"/>
          </w:p>
        </w:tc>
        <w:tc>
          <w:tcPr>
            <w:tcW w:w="4320" w:type="dxa"/>
          </w:tcPr>
          <w:p w:rsidR="00706B91" w:rsidRPr="003F042B" w:rsidRDefault="00844252" w:rsidP="00844252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수업 조교</w:t>
            </w:r>
          </w:p>
        </w:tc>
      </w:tr>
      <w:tr w:rsidR="00706B91" w:rsidRPr="003F042B" w:rsidTr="003F042B">
        <w:tc>
          <w:tcPr>
            <w:tcW w:w="4320" w:type="dxa"/>
          </w:tcPr>
          <w:p w:rsidR="00706B91" w:rsidRPr="003F042B" w:rsidRDefault="00916094">
            <w:pPr>
              <w:rPr>
                <w:rFonts w:ascii="굴림" w:eastAsia="굴림" w:hAnsi="굴림" w:cstheme="majorHAnsi"/>
                <w:b/>
              </w:rPr>
            </w:pPr>
            <w:proofErr w:type="spellStart"/>
            <w:r w:rsidRPr="003F042B">
              <w:rPr>
                <w:rFonts w:ascii="굴림" w:eastAsia="굴림" w:hAnsi="굴림" w:cs="맑은 고딕" w:hint="eastAsia"/>
                <w:b/>
              </w:rPr>
              <w:t>사전조건</w:t>
            </w:r>
            <w:proofErr w:type="spellEnd"/>
          </w:p>
        </w:tc>
        <w:tc>
          <w:tcPr>
            <w:tcW w:w="4320" w:type="dxa"/>
          </w:tcPr>
          <w:p w:rsidR="00844252" w:rsidRPr="003F042B" w:rsidRDefault="00844252" w:rsidP="00844252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 xml:space="preserve">1. 시스템에 TensorFlow 기반의 MNIST </w:t>
            </w:r>
            <w:proofErr w:type="spellStart"/>
            <w:r w:rsidRPr="003F042B">
              <w:rPr>
                <w:rFonts w:cstheme="majorHAnsi"/>
                <w:sz w:val="22"/>
                <w:szCs w:val="22"/>
              </w:rPr>
              <w:t>손글씨</w:t>
            </w:r>
            <w:proofErr w:type="spellEnd"/>
            <w:r w:rsidRPr="003F042B">
              <w:rPr>
                <w:rFonts w:cstheme="majorHAnsi"/>
                <w:sz w:val="22"/>
                <w:szCs w:val="22"/>
              </w:rPr>
              <w:t xml:space="preserve"> 인식 모델이 </w:t>
            </w:r>
            <w:proofErr w:type="spellStart"/>
            <w:r w:rsidRPr="003F042B">
              <w:rPr>
                <w:rFonts w:cstheme="majorHAnsi"/>
                <w:sz w:val="22"/>
                <w:szCs w:val="22"/>
              </w:rPr>
              <w:t>로드되어</w:t>
            </w:r>
            <w:proofErr w:type="spellEnd"/>
            <w:r w:rsidRPr="003F042B">
              <w:rPr>
                <w:rFonts w:cstheme="majorHAnsi"/>
                <w:sz w:val="22"/>
                <w:szCs w:val="22"/>
              </w:rPr>
              <w:t xml:space="preserve"> 있어야 한다.</w:t>
            </w:r>
          </w:p>
          <w:p w:rsidR="00844252" w:rsidRPr="003F042B" w:rsidRDefault="00844252" w:rsidP="00844252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 xml:space="preserve">2. 사용자는 시스템에 </w:t>
            </w:r>
            <w:proofErr w:type="spellStart"/>
            <w:r w:rsidRPr="003F042B">
              <w:rPr>
                <w:rFonts w:cstheme="majorHAnsi"/>
                <w:sz w:val="22"/>
                <w:szCs w:val="22"/>
              </w:rPr>
              <w:t>로그인된</w:t>
            </w:r>
            <w:proofErr w:type="spellEnd"/>
            <w:r w:rsidRPr="003F042B">
              <w:rPr>
                <w:rFonts w:cstheme="majorHAnsi"/>
                <w:sz w:val="22"/>
                <w:szCs w:val="22"/>
              </w:rPr>
              <w:t xml:space="preserve"> 상태여야 한다.</w:t>
            </w:r>
          </w:p>
        </w:tc>
      </w:tr>
      <w:tr w:rsidR="00706B91" w:rsidRPr="003F042B" w:rsidTr="003F042B">
        <w:tc>
          <w:tcPr>
            <w:tcW w:w="4320" w:type="dxa"/>
          </w:tcPr>
          <w:p w:rsidR="00706B91" w:rsidRPr="003F042B" w:rsidRDefault="00916094">
            <w:pPr>
              <w:rPr>
                <w:rFonts w:ascii="굴림" w:eastAsia="굴림" w:hAnsi="굴림" w:cstheme="majorHAnsi"/>
                <w:b/>
              </w:rPr>
            </w:pPr>
            <w:proofErr w:type="spellStart"/>
            <w:r w:rsidRPr="003F042B">
              <w:rPr>
                <w:rFonts w:ascii="굴림" w:eastAsia="굴림" w:hAnsi="굴림" w:cs="맑은 고딕" w:hint="eastAsia"/>
                <w:b/>
              </w:rPr>
              <w:t>기본</w:t>
            </w:r>
            <w:proofErr w:type="spellEnd"/>
            <w:r w:rsidRPr="003F042B">
              <w:rPr>
                <w:rFonts w:ascii="굴림" w:eastAsia="굴림" w:hAnsi="굴림" w:cstheme="majorHAnsi"/>
                <w:b/>
              </w:rPr>
              <w:t xml:space="preserve"> </w:t>
            </w:r>
            <w:proofErr w:type="spellStart"/>
            <w:r w:rsidRPr="003F042B">
              <w:rPr>
                <w:rFonts w:ascii="굴림" w:eastAsia="굴림" w:hAnsi="굴림" w:cs="맑은 고딕" w:hint="eastAsia"/>
                <w:b/>
              </w:rPr>
              <w:t>흐름</w:t>
            </w:r>
            <w:proofErr w:type="spellEnd"/>
          </w:p>
        </w:tc>
        <w:tc>
          <w:tcPr>
            <w:tcW w:w="4320" w:type="dxa"/>
          </w:tcPr>
          <w:p w:rsidR="00844252" w:rsidRPr="003F042B" w:rsidRDefault="00844252" w:rsidP="00844252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1. 조교는 이미지 업로드 버튼을 클릭하여 점수가 적힌 이미지 파일을 선택한다.</w:t>
            </w:r>
          </w:p>
          <w:p w:rsidR="00844252" w:rsidRPr="003F042B" w:rsidRDefault="00844252" w:rsidP="00844252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2. 시스템은 선택된 이미지를 화면에 미리보기로 출력한다.</w:t>
            </w:r>
          </w:p>
          <w:p w:rsidR="00844252" w:rsidRPr="003F042B" w:rsidRDefault="00844252" w:rsidP="00844252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3. 조교가 Recognize 버튼을 클릭한다.</w:t>
            </w:r>
          </w:p>
          <w:p w:rsidR="00844252" w:rsidRPr="003F042B" w:rsidRDefault="00844252" w:rsidP="00844252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4. 시스템은 이미지를 28x28 픽셀로 전처리하고 AI 모델에 입력한다.</w:t>
            </w:r>
          </w:p>
          <w:p w:rsidR="00844252" w:rsidRPr="003F042B" w:rsidRDefault="00844252" w:rsidP="00844252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5. 시스템은 예측된 숫자(0~9)와 Probability를 화면에 표시한다.</w:t>
            </w:r>
          </w:p>
          <w:p w:rsidR="00844252" w:rsidRPr="003F042B" w:rsidRDefault="00844252" w:rsidP="00844252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6. 조교가 인식된 결과가 맞는지 확인하고 적용 버튼을 누른다.</w:t>
            </w:r>
          </w:p>
          <w:p w:rsidR="00706B91" w:rsidRPr="003F042B" w:rsidRDefault="00844252" w:rsidP="00916094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7. 시스템은 해당 숫자를 성적표의 선택된 셀에 텍스트 데이터로 입력한다.</w:t>
            </w:r>
          </w:p>
        </w:tc>
      </w:tr>
      <w:tr w:rsidR="00706B91" w:rsidRPr="003F042B" w:rsidTr="003F042B">
        <w:tc>
          <w:tcPr>
            <w:tcW w:w="4320" w:type="dxa"/>
            <w:tcBorders>
              <w:bottom w:val="single" w:sz="12" w:space="0" w:color="auto"/>
            </w:tcBorders>
          </w:tcPr>
          <w:p w:rsidR="00706B91" w:rsidRPr="003F042B" w:rsidRDefault="00916094">
            <w:pPr>
              <w:rPr>
                <w:rFonts w:ascii="굴림" w:eastAsia="굴림" w:hAnsi="굴림" w:cstheme="majorHAnsi"/>
                <w:b/>
              </w:rPr>
            </w:pPr>
            <w:proofErr w:type="spellStart"/>
            <w:r w:rsidRPr="003F042B">
              <w:rPr>
                <w:rFonts w:ascii="굴림" w:eastAsia="굴림" w:hAnsi="굴림" w:cs="맑은 고딕" w:hint="eastAsia"/>
                <w:b/>
              </w:rPr>
              <w:t>대안</w:t>
            </w:r>
            <w:proofErr w:type="spellEnd"/>
            <w:r w:rsidRPr="003F042B">
              <w:rPr>
                <w:rFonts w:ascii="굴림" w:eastAsia="굴림" w:hAnsi="굴림" w:cstheme="majorHAnsi"/>
                <w:b/>
              </w:rPr>
              <w:t xml:space="preserve"> </w:t>
            </w:r>
            <w:proofErr w:type="spellStart"/>
            <w:r w:rsidRPr="003F042B">
              <w:rPr>
                <w:rFonts w:ascii="굴림" w:eastAsia="굴림" w:hAnsi="굴림" w:cs="맑은 고딕" w:hint="eastAsia"/>
                <w:b/>
              </w:rPr>
              <w:t>흐름</w:t>
            </w:r>
            <w:proofErr w:type="spellEnd"/>
          </w:p>
        </w:tc>
        <w:tc>
          <w:tcPr>
            <w:tcW w:w="4320" w:type="dxa"/>
            <w:tcBorders>
              <w:bottom w:val="single" w:sz="12" w:space="0" w:color="auto"/>
            </w:tcBorders>
          </w:tcPr>
          <w:p w:rsidR="00415245" w:rsidRPr="003F042B" w:rsidRDefault="0067490C" w:rsidP="00415245">
            <w:pPr>
              <w:pStyle w:val="aff1"/>
              <w:rPr>
                <w:rStyle w:val="af1"/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&lt;</w:t>
            </w:r>
            <w:r w:rsidR="00D720B3" w:rsidRPr="003F042B">
              <w:rPr>
                <w:rFonts w:cstheme="majorHAnsi"/>
                <w:sz w:val="22"/>
                <w:szCs w:val="22"/>
              </w:rPr>
              <w:t>(Alternative Flow)</w:t>
            </w:r>
            <w:r w:rsidR="00415245" w:rsidRPr="003F042B">
              <w:rPr>
                <w:rStyle w:val="af1"/>
                <w:rFonts w:cstheme="majorHAnsi"/>
                <w:sz w:val="22"/>
                <w:szCs w:val="22"/>
              </w:rPr>
              <w:t xml:space="preserve"> </w:t>
            </w:r>
            <w:r w:rsidR="00415245" w:rsidRPr="003F042B">
              <w:rPr>
                <w:rStyle w:val="af1"/>
                <w:rFonts w:cstheme="majorHAnsi"/>
                <w:b w:val="0"/>
                <w:sz w:val="22"/>
                <w:szCs w:val="22"/>
              </w:rPr>
              <w:t>인식이 불확실한 경우 (확신도 80% 미만)</w:t>
            </w:r>
            <w:r w:rsidRPr="003F042B">
              <w:rPr>
                <w:rStyle w:val="af1"/>
                <w:rFonts w:cstheme="majorHAnsi"/>
                <w:b w:val="0"/>
                <w:sz w:val="22"/>
                <w:szCs w:val="22"/>
              </w:rPr>
              <w:t>&gt;</w:t>
            </w:r>
          </w:p>
          <w:p w:rsidR="00415245" w:rsidRPr="003F042B" w:rsidRDefault="00415245" w:rsidP="00415245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lastRenderedPageBreak/>
              <w:t>1. 시스템은 경고 아이콘과 함께 "인식이 불확실합니다. 직접 수정하시겠습니까?"라는 메시지를 띄운다.</w:t>
            </w:r>
          </w:p>
          <w:p w:rsidR="00415245" w:rsidRPr="003F042B" w:rsidRDefault="00415245" w:rsidP="00415245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2. 조교는 제공된 텍스트 박스에서 숫자를 직접 수정하여 입력한다.</w:t>
            </w:r>
          </w:p>
          <w:p w:rsidR="003F042B" w:rsidRPr="003F042B" w:rsidRDefault="00415245" w:rsidP="0067490C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3. 수정 후 적용을 누르면 기본 흐름 7번으로 이어진다.</w:t>
            </w:r>
          </w:p>
        </w:tc>
      </w:tr>
      <w:tr w:rsidR="00415245" w:rsidRPr="003F042B" w:rsidTr="003F042B">
        <w:tc>
          <w:tcPr>
            <w:tcW w:w="4320" w:type="dxa"/>
            <w:tcBorders>
              <w:top w:val="single" w:sz="12" w:space="0" w:color="auto"/>
            </w:tcBorders>
          </w:tcPr>
          <w:p w:rsidR="00415245" w:rsidRPr="003F042B" w:rsidRDefault="00415245" w:rsidP="004D5E53">
            <w:pPr>
              <w:rPr>
                <w:rFonts w:ascii="굴림" w:eastAsia="굴림" w:hAnsi="굴림" w:cstheme="majorHAnsi"/>
                <w:b/>
              </w:rPr>
            </w:pPr>
            <w:r w:rsidRPr="003F042B">
              <w:rPr>
                <w:rFonts w:ascii="굴림" w:eastAsia="굴림" w:hAnsi="굴림" w:cstheme="majorHAnsi"/>
                <w:b/>
                <w:color w:val="FF0000"/>
              </w:rPr>
              <w:lastRenderedPageBreak/>
              <w:t xml:space="preserve">Use Case 2 </w:t>
            </w:r>
            <w:proofErr w:type="spellStart"/>
            <w:r w:rsidRPr="003F042B">
              <w:rPr>
                <w:rFonts w:ascii="굴림" w:eastAsia="굴림" w:hAnsi="굴림" w:cstheme="majorHAnsi"/>
                <w:b/>
              </w:rPr>
              <w:t>이름</w:t>
            </w:r>
            <w:proofErr w:type="spellEnd"/>
          </w:p>
        </w:tc>
        <w:tc>
          <w:tcPr>
            <w:tcW w:w="4320" w:type="dxa"/>
            <w:tcBorders>
              <w:top w:val="single" w:sz="12" w:space="0" w:color="auto"/>
            </w:tcBorders>
          </w:tcPr>
          <w:p w:rsidR="00415245" w:rsidRPr="003F042B" w:rsidRDefault="00F46E91" w:rsidP="004D5E53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성적 데이터 분석 및 리포트 생성</w:t>
            </w:r>
          </w:p>
        </w:tc>
      </w:tr>
      <w:tr w:rsidR="00415245" w:rsidRPr="003F042B" w:rsidTr="003F042B">
        <w:tc>
          <w:tcPr>
            <w:tcW w:w="4320" w:type="dxa"/>
          </w:tcPr>
          <w:p w:rsidR="00415245" w:rsidRPr="003F042B" w:rsidRDefault="00415245" w:rsidP="004D5E53">
            <w:pPr>
              <w:rPr>
                <w:rFonts w:ascii="굴림" w:eastAsia="굴림" w:hAnsi="굴림" w:cstheme="majorHAnsi"/>
                <w:b/>
              </w:rPr>
            </w:pPr>
            <w:proofErr w:type="spellStart"/>
            <w:r w:rsidRPr="003F042B">
              <w:rPr>
                <w:rFonts w:ascii="굴림" w:eastAsia="굴림" w:hAnsi="굴림" w:cstheme="majorHAnsi"/>
                <w:b/>
              </w:rPr>
              <w:t>액터</w:t>
            </w:r>
            <w:proofErr w:type="spellEnd"/>
          </w:p>
        </w:tc>
        <w:tc>
          <w:tcPr>
            <w:tcW w:w="4320" w:type="dxa"/>
          </w:tcPr>
          <w:p w:rsidR="00415245" w:rsidRPr="003F042B" w:rsidRDefault="003F042B" w:rsidP="004D5E53">
            <w:pPr>
              <w:pStyle w:val="aff1"/>
              <w:rPr>
                <w:rFonts w:cstheme="majorHAnsi"/>
                <w:bCs/>
                <w:sz w:val="22"/>
                <w:szCs w:val="22"/>
              </w:rPr>
            </w:pPr>
            <w:r>
              <w:rPr>
                <w:rFonts w:cstheme="majorHAnsi" w:hint="eastAsia"/>
                <w:bCs/>
                <w:sz w:val="22"/>
                <w:szCs w:val="22"/>
              </w:rPr>
              <w:t>교수님,</w:t>
            </w:r>
            <w:r>
              <w:rPr>
                <w:rFonts w:cstheme="majorHAnsi"/>
                <w:bCs/>
                <w:sz w:val="22"/>
                <w:szCs w:val="22"/>
              </w:rPr>
              <w:t xml:space="preserve"> </w:t>
            </w:r>
            <w:r w:rsidR="00415245" w:rsidRPr="003F042B">
              <w:rPr>
                <w:rFonts w:cstheme="majorHAnsi"/>
                <w:bCs/>
                <w:sz w:val="22"/>
                <w:szCs w:val="22"/>
              </w:rPr>
              <w:t>수업 조교</w:t>
            </w:r>
          </w:p>
        </w:tc>
      </w:tr>
      <w:tr w:rsidR="00415245" w:rsidRPr="003F042B" w:rsidTr="003F042B">
        <w:tc>
          <w:tcPr>
            <w:tcW w:w="4320" w:type="dxa"/>
          </w:tcPr>
          <w:p w:rsidR="00415245" w:rsidRPr="003F042B" w:rsidRDefault="00415245" w:rsidP="004D5E53">
            <w:pPr>
              <w:rPr>
                <w:rFonts w:ascii="굴림" w:eastAsia="굴림" w:hAnsi="굴림" w:cstheme="majorHAnsi"/>
                <w:b/>
              </w:rPr>
            </w:pPr>
            <w:proofErr w:type="spellStart"/>
            <w:r w:rsidRPr="003F042B">
              <w:rPr>
                <w:rFonts w:ascii="굴림" w:eastAsia="굴림" w:hAnsi="굴림" w:cstheme="majorHAnsi"/>
                <w:b/>
              </w:rPr>
              <w:t>사전조건</w:t>
            </w:r>
            <w:proofErr w:type="spellEnd"/>
          </w:p>
        </w:tc>
        <w:tc>
          <w:tcPr>
            <w:tcW w:w="4320" w:type="dxa"/>
          </w:tcPr>
          <w:p w:rsidR="00415245" w:rsidRPr="00916094" w:rsidRDefault="00D720B3" w:rsidP="004D5E53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분석할 올바른 형식(CSV, Excel 등)의 성적 데이터 파일이 준비되어 있어야 한다.</w:t>
            </w:r>
          </w:p>
        </w:tc>
      </w:tr>
      <w:tr w:rsidR="00415245" w:rsidRPr="003F042B" w:rsidTr="003F042B">
        <w:tc>
          <w:tcPr>
            <w:tcW w:w="4320" w:type="dxa"/>
          </w:tcPr>
          <w:p w:rsidR="00415245" w:rsidRPr="003F042B" w:rsidRDefault="00415245" w:rsidP="004D5E53">
            <w:pPr>
              <w:rPr>
                <w:rFonts w:ascii="굴림" w:eastAsia="굴림" w:hAnsi="굴림" w:cstheme="majorHAnsi"/>
                <w:b/>
              </w:rPr>
            </w:pPr>
            <w:proofErr w:type="spellStart"/>
            <w:r w:rsidRPr="003F042B">
              <w:rPr>
                <w:rFonts w:ascii="굴림" w:eastAsia="굴림" w:hAnsi="굴림" w:cstheme="majorHAnsi"/>
                <w:b/>
              </w:rPr>
              <w:t>기본</w:t>
            </w:r>
            <w:proofErr w:type="spellEnd"/>
            <w:r w:rsidRPr="003F042B">
              <w:rPr>
                <w:rFonts w:ascii="굴림" w:eastAsia="굴림" w:hAnsi="굴림" w:cstheme="majorHAnsi"/>
                <w:b/>
              </w:rPr>
              <w:t xml:space="preserve"> </w:t>
            </w:r>
            <w:proofErr w:type="spellStart"/>
            <w:r w:rsidRPr="003F042B">
              <w:rPr>
                <w:rFonts w:ascii="굴림" w:eastAsia="굴림" w:hAnsi="굴림" w:cstheme="majorHAnsi"/>
                <w:b/>
              </w:rPr>
              <w:t>흐름</w:t>
            </w:r>
            <w:proofErr w:type="spellEnd"/>
          </w:p>
        </w:tc>
        <w:tc>
          <w:tcPr>
            <w:tcW w:w="4320" w:type="dxa"/>
          </w:tcPr>
          <w:p w:rsidR="00D720B3" w:rsidRPr="003F042B" w:rsidRDefault="00D720B3" w:rsidP="00D720B3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 xml:space="preserve">1. 사용자는 데이터 불러오기 기능을 통해 </w:t>
            </w:r>
            <w:r w:rsidRPr="003F042B">
              <w:rPr>
                <w:rStyle w:val="HTML"/>
                <w:rFonts w:ascii="굴림" w:eastAsia="굴림" w:hAnsi="굴림" w:cstheme="majorHAnsi"/>
                <w:sz w:val="22"/>
                <w:szCs w:val="22"/>
              </w:rPr>
              <w:t>scores.csv</w:t>
            </w:r>
            <w:r w:rsidRPr="003F042B">
              <w:rPr>
                <w:rFonts w:cstheme="majorHAnsi"/>
                <w:sz w:val="22"/>
                <w:szCs w:val="22"/>
              </w:rPr>
              <w:t xml:space="preserve"> 파일을 </w:t>
            </w:r>
            <w:proofErr w:type="spellStart"/>
            <w:r w:rsidRPr="003F042B">
              <w:rPr>
                <w:rFonts w:cstheme="majorHAnsi"/>
                <w:sz w:val="22"/>
                <w:szCs w:val="22"/>
              </w:rPr>
              <w:t>로드한다</w:t>
            </w:r>
            <w:proofErr w:type="spellEnd"/>
            <w:r w:rsidRPr="003F042B">
              <w:rPr>
                <w:rFonts w:cstheme="majorHAnsi"/>
                <w:sz w:val="22"/>
                <w:szCs w:val="22"/>
              </w:rPr>
              <w:t>.</w:t>
            </w:r>
          </w:p>
          <w:p w:rsidR="00D720B3" w:rsidRPr="003F042B" w:rsidRDefault="00D720B3" w:rsidP="00D720B3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 xml:space="preserve">2. 시스템은 Pandas를 이용해 데이터를 읽어오고 요약 정보(행/열 개수, </w:t>
            </w:r>
            <w:proofErr w:type="spellStart"/>
            <w:r w:rsidRPr="003F042B">
              <w:rPr>
                <w:rFonts w:cstheme="majorHAnsi"/>
                <w:sz w:val="22"/>
                <w:szCs w:val="22"/>
              </w:rPr>
              <w:t>컬럼명</w:t>
            </w:r>
            <w:proofErr w:type="spellEnd"/>
            <w:r w:rsidRPr="003F042B">
              <w:rPr>
                <w:rFonts w:cstheme="majorHAnsi"/>
                <w:sz w:val="22"/>
                <w:szCs w:val="22"/>
              </w:rPr>
              <w:t xml:space="preserve"> 등)를 보여준다.</w:t>
            </w:r>
          </w:p>
          <w:p w:rsidR="00D720B3" w:rsidRPr="003F042B" w:rsidRDefault="00D720B3" w:rsidP="00D720B3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3. 사용자는 분석 실행 버튼을 클릭한다.</w:t>
            </w:r>
          </w:p>
          <w:p w:rsidR="00D720B3" w:rsidRPr="003F042B" w:rsidRDefault="00D720B3" w:rsidP="00D720B3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4. 시스템은 과목별 평균, 표준편차, 최고/최저점을 계산하여 화면에 표로 보여준다.</w:t>
            </w:r>
          </w:p>
          <w:p w:rsidR="00D720B3" w:rsidRPr="003F042B" w:rsidRDefault="00D720B3" w:rsidP="00D720B3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5. 시스템은 설정된 기준에 따라 학생들의 등급(A, B, C 등)을 자동 계산하여 새 열에 추가한다.</w:t>
            </w:r>
          </w:p>
          <w:p w:rsidR="00D720B3" w:rsidRPr="003F042B" w:rsidRDefault="00D720B3" w:rsidP="00D720B3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6. 사용자는 리포트 저장 버튼을 누른다.</w:t>
            </w:r>
          </w:p>
          <w:p w:rsidR="00415245" w:rsidRPr="00916094" w:rsidRDefault="00D720B3" w:rsidP="00415245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7. 시스템은 분석 결과와 등급이 포함된 새로운 CSV 파일을 로컬 저장소에 저장한다.</w:t>
            </w:r>
          </w:p>
        </w:tc>
      </w:tr>
      <w:tr w:rsidR="00415245" w:rsidRPr="003F042B" w:rsidTr="003F042B">
        <w:tc>
          <w:tcPr>
            <w:tcW w:w="4320" w:type="dxa"/>
            <w:tcBorders>
              <w:bottom w:val="single" w:sz="12" w:space="0" w:color="auto"/>
            </w:tcBorders>
          </w:tcPr>
          <w:p w:rsidR="00415245" w:rsidRPr="003F042B" w:rsidRDefault="00415245" w:rsidP="004D5E53">
            <w:pPr>
              <w:rPr>
                <w:rFonts w:ascii="굴림" w:eastAsia="굴림" w:hAnsi="굴림" w:cstheme="majorHAnsi"/>
                <w:b/>
              </w:rPr>
            </w:pPr>
            <w:proofErr w:type="spellStart"/>
            <w:r w:rsidRPr="003F042B">
              <w:rPr>
                <w:rFonts w:ascii="굴림" w:eastAsia="굴림" w:hAnsi="굴림" w:cstheme="majorHAnsi"/>
                <w:b/>
              </w:rPr>
              <w:t>대안</w:t>
            </w:r>
            <w:proofErr w:type="spellEnd"/>
            <w:r w:rsidRPr="003F042B">
              <w:rPr>
                <w:rFonts w:ascii="굴림" w:eastAsia="굴림" w:hAnsi="굴림" w:cstheme="majorHAnsi"/>
                <w:b/>
              </w:rPr>
              <w:t xml:space="preserve"> </w:t>
            </w:r>
            <w:proofErr w:type="spellStart"/>
            <w:r w:rsidRPr="003F042B">
              <w:rPr>
                <w:rFonts w:ascii="굴림" w:eastAsia="굴림" w:hAnsi="굴림" w:cstheme="majorHAnsi"/>
                <w:b/>
              </w:rPr>
              <w:t>흐름</w:t>
            </w:r>
            <w:proofErr w:type="spellEnd"/>
          </w:p>
        </w:tc>
        <w:tc>
          <w:tcPr>
            <w:tcW w:w="4320" w:type="dxa"/>
            <w:tcBorders>
              <w:bottom w:val="single" w:sz="12" w:space="0" w:color="auto"/>
            </w:tcBorders>
          </w:tcPr>
          <w:p w:rsidR="00D720B3" w:rsidRPr="003F042B" w:rsidRDefault="0067490C" w:rsidP="00D720B3">
            <w:pPr>
              <w:pStyle w:val="aff1"/>
              <w:rPr>
                <w:rStyle w:val="af1"/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&lt;</w:t>
            </w:r>
            <w:r w:rsidR="00D720B3" w:rsidRPr="003F042B">
              <w:rPr>
                <w:rFonts w:cstheme="majorHAnsi"/>
                <w:sz w:val="22"/>
                <w:szCs w:val="22"/>
              </w:rPr>
              <w:t>(Exception Flow</w:t>
            </w:r>
            <w:r w:rsidRPr="003F042B">
              <w:rPr>
                <w:rFonts w:cstheme="majorHAnsi"/>
                <w:sz w:val="22"/>
                <w:szCs w:val="22"/>
              </w:rPr>
              <w:t>)</w:t>
            </w:r>
            <w:r w:rsidR="00D720B3" w:rsidRPr="003F042B">
              <w:rPr>
                <w:rStyle w:val="af1"/>
                <w:rFonts w:cstheme="majorHAnsi"/>
                <w:b w:val="0"/>
                <w:sz w:val="22"/>
                <w:szCs w:val="22"/>
              </w:rPr>
              <w:t xml:space="preserve"> 파일에 </w:t>
            </w:r>
            <w:proofErr w:type="spellStart"/>
            <w:r w:rsidR="00D720B3" w:rsidRPr="003F042B">
              <w:rPr>
                <w:rStyle w:val="af1"/>
                <w:rFonts w:cstheme="majorHAnsi"/>
                <w:b w:val="0"/>
                <w:sz w:val="22"/>
                <w:szCs w:val="22"/>
              </w:rPr>
              <w:t>결측치</w:t>
            </w:r>
            <w:proofErr w:type="spellEnd"/>
            <w:r w:rsidR="00D720B3" w:rsidRPr="003F042B">
              <w:rPr>
                <w:rStyle w:val="af1"/>
                <w:rFonts w:cstheme="majorHAnsi"/>
                <w:b w:val="0"/>
                <w:sz w:val="22"/>
                <w:szCs w:val="22"/>
              </w:rPr>
              <w:t>(Null)가 있는 경우</w:t>
            </w:r>
            <w:r w:rsidRPr="003F042B">
              <w:rPr>
                <w:rStyle w:val="af1"/>
                <w:rFonts w:cstheme="majorHAnsi"/>
                <w:b w:val="0"/>
                <w:sz w:val="22"/>
                <w:szCs w:val="22"/>
              </w:rPr>
              <w:t>&gt;</w:t>
            </w:r>
          </w:p>
          <w:p w:rsidR="00D720B3" w:rsidRPr="003F042B" w:rsidRDefault="00D720B3" w:rsidP="00D720B3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lastRenderedPageBreak/>
              <w:t xml:space="preserve">1. 시스템은 분석 시작 전 </w:t>
            </w:r>
            <w:r w:rsidR="003F042B">
              <w:rPr>
                <w:rFonts w:cstheme="majorHAnsi"/>
                <w:sz w:val="22"/>
                <w:szCs w:val="22"/>
              </w:rPr>
              <w:t>“</w:t>
            </w:r>
            <w:r w:rsidRPr="003F042B">
              <w:rPr>
                <w:rFonts w:cstheme="majorHAnsi"/>
                <w:sz w:val="22"/>
                <w:szCs w:val="22"/>
              </w:rPr>
              <w:t xml:space="preserve">3명의 학생 데이터에 </w:t>
            </w:r>
            <w:proofErr w:type="spellStart"/>
            <w:r w:rsidRPr="003F042B">
              <w:rPr>
                <w:rFonts w:cstheme="majorHAnsi"/>
                <w:sz w:val="22"/>
                <w:szCs w:val="22"/>
              </w:rPr>
              <w:t>결측치가</w:t>
            </w:r>
            <w:proofErr w:type="spellEnd"/>
            <w:r w:rsidRPr="003F042B">
              <w:rPr>
                <w:rFonts w:cstheme="majorHAnsi"/>
                <w:sz w:val="22"/>
                <w:szCs w:val="22"/>
              </w:rPr>
              <w:t xml:space="preserve"> </w:t>
            </w:r>
            <w:r w:rsidR="003F042B">
              <w:rPr>
                <w:rFonts w:cstheme="majorHAnsi" w:hint="eastAsia"/>
                <w:sz w:val="22"/>
                <w:szCs w:val="22"/>
              </w:rPr>
              <w:t>있</w:t>
            </w:r>
            <w:r w:rsidRPr="003F042B">
              <w:rPr>
                <w:rFonts w:cstheme="majorHAnsi"/>
                <w:sz w:val="22"/>
                <w:szCs w:val="22"/>
              </w:rPr>
              <w:t>습니다.</w:t>
            </w:r>
            <w:r w:rsidR="003F042B">
              <w:rPr>
                <w:rFonts w:cstheme="majorHAnsi"/>
                <w:sz w:val="22"/>
                <w:szCs w:val="22"/>
              </w:rPr>
              <w:t>”</w:t>
            </w:r>
            <w:r w:rsidRPr="003F042B">
              <w:rPr>
                <w:rFonts w:cstheme="majorHAnsi"/>
                <w:sz w:val="22"/>
                <w:szCs w:val="22"/>
              </w:rPr>
              <w:t>라는 팝업을 띄운다.</w:t>
            </w:r>
          </w:p>
          <w:p w:rsidR="00D720B3" w:rsidRPr="003F042B" w:rsidRDefault="00D720B3" w:rsidP="00D720B3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2. 시스템은 [행 삭제], [0점 처리], [평균값 대체]의 3가지 처리 옵션을 제공한다.</w:t>
            </w:r>
          </w:p>
          <w:p w:rsidR="00D720B3" w:rsidRPr="003F042B" w:rsidRDefault="00D720B3" w:rsidP="00D720B3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3. 사용자가 옵션 중 하나를 선택한다.</w:t>
            </w:r>
          </w:p>
          <w:p w:rsidR="00415245" w:rsidRPr="00916094" w:rsidRDefault="00D720B3" w:rsidP="00415245">
            <w:pPr>
              <w:pStyle w:val="aff1"/>
              <w:rPr>
                <w:rFonts w:cstheme="majorHAnsi"/>
                <w:sz w:val="22"/>
                <w:szCs w:val="22"/>
              </w:rPr>
            </w:pPr>
            <w:r w:rsidRPr="003F042B">
              <w:rPr>
                <w:rFonts w:cstheme="majorHAnsi"/>
                <w:sz w:val="22"/>
                <w:szCs w:val="22"/>
              </w:rPr>
              <w:t>4. 시스템은 선택된 방식으로 데이터를 수정한 후, 자동으로 기본 흐름 3번(분석 실행) 단계로 복귀하여 진행한다.</w:t>
            </w:r>
          </w:p>
        </w:tc>
      </w:tr>
    </w:tbl>
    <w:p w:rsidR="00706B91" w:rsidRPr="003F042B" w:rsidRDefault="00916094">
      <w:pPr>
        <w:pStyle w:val="21"/>
        <w:rPr>
          <w:rFonts w:cstheme="majorHAnsi"/>
          <w:lang w:eastAsia="ko-KR"/>
        </w:rPr>
      </w:pPr>
      <w:r w:rsidRPr="003F042B">
        <w:rPr>
          <w:rFonts w:cstheme="majorHAnsi"/>
          <w:lang w:eastAsia="ko-KR"/>
        </w:rPr>
        <w:lastRenderedPageBreak/>
        <w:t>4. Notes</w:t>
      </w:r>
    </w:p>
    <w:p w:rsidR="003F042B" w:rsidRPr="000D2D36" w:rsidRDefault="00CA4FD6" w:rsidP="00CA4FD6">
      <w:pPr>
        <w:pStyle w:val="aff1"/>
        <w:ind w:firstLineChars="100" w:firstLine="216"/>
        <w:rPr>
          <w:rFonts w:cstheme="majorHAnsi"/>
          <w:sz w:val="22"/>
          <w:szCs w:val="22"/>
        </w:rPr>
      </w:pPr>
      <w:proofErr w:type="spellStart"/>
      <w:r w:rsidRPr="000D2D36">
        <w:rPr>
          <w:rFonts w:cstheme="majorHAnsi"/>
          <w:b/>
          <w:sz w:val="22"/>
          <w:szCs w:val="22"/>
        </w:rPr>
        <w:t>StatMate</w:t>
      </w:r>
      <w:proofErr w:type="spellEnd"/>
      <w:r w:rsidRPr="000D2D36">
        <w:rPr>
          <w:rFonts w:cstheme="majorHAnsi"/>
          <w:sz w:val="22"/>
          <w:szCs w:val="22"/>
        </w:rPr>
        <w:t xml:space="preserve">는 통계학과 학생 및 교육자를 위해 Python의 3대 핵심 라이브러리 (NumPy, Pandas, TensorFlow)를 단일 플랫폼으로 통합하여 개발된 맞춤형 소프트웨어입니다. </w:t>
      </w:r>
    </w:p>
    <w:p w:rsidR="00CA4FD6" w:rsidRPr="000D2D36" w:rsidRDefault="00CA4FD6" w:rsidP="00CA4FD6">
      <w:pPr>
        <w:pStyle w:val="aff1"/>
        <w:ind w:firstLineChars="100" w:firstLine="220"/>
        <w:rPr>
          <w:rFonts w:cstheme="majorHAnsi"/>
          <w:sz w:val="22"/>
          <w:szCs w:val="22"/>
        </w:rPr>
      </w:pPr>
      <w:r w:rsidRPr="000D2D36">
        <w:rPr>
          <w:rFonts w:cstheme="majorHAnsi"/>
          <w:sz w:val="22"/>
          <w:szCs w:val="22"/>
        </w:rPr>
        <w:t xml:space="preserve">이 시스템의 핵심은 기존에 </w:t>
      </w:r>
      <w:r w:rsidRPr="000D2D36">
        <w:rPr>
          <w:rFonts w:cstheme="majorHAnsi"/>
          <w:b/>
          <w:sz w:val="22"/>
          <w:szCs w:val="22"/>
        </w:rPr>
        <w:t>Deep Learning(</w:t>
      </w:r>
      <w:proofErr w:type="spellStart"/>
      <w:r w:rsidRPr="000D2D36">
        <w:rPr>
          <w:rFonts w:cstheme="majorHAnsi"/>
          <w:b/>
          <w:sz w:val="22"/>
          <w:szCs w:val="22"/>
        </w:rPr>
        <w:t>손글씨</w:t>
      </w:r>
      <w:proofErr w:type="spellEnd"/>
      <w:r w:rsidRPr="000D2D36">
        <w:rPr>
          <w:rFonts w:cstheme="majorHAnsi"/>
          <w:b/>
          <w:sz w:val="22"/>
          <w:szCs w:val="22"/>
        </w:rPr>
        <w:t xml:space="preserve"> 인식), Data Processing(성적 처리), Simulation(확률 실험)</w:t>
      </w:r>
      <w:r w:rsidRPr="000D2D36">
        <w:rPr>
          <w:rFonts w:cstheme="majorHAnsi"/>
          <w:sz w:val="22"/>
          <w:szCs w:val="22"/>
        </w:rPr>
        <w:t>으로 파편화되어 수행되던 개별 과업들을 하나의 유기적인 워크플로우로 연결하여 사용성을 극대화했다는 점입니다.</w:t>
      </w:r>
    </w:p>
    <w:p w:rsidR="00CA4FD6" w:rsidRPr="000D2D36" w:rsidRDefault="00CA4FD6" w:rsidP="00CA4FD6">
      <w:pPr>
        <w:pStyle w:val="aff1"/>
        <w:ind w:firstLineChars="100" w:firstLine="220"/>
        <w:rPr>
          <w:rFonts w:cstheme="majorHAnsi"/>
          <w:sz w:val="22"/>
          <w:szCs w:val="22"/>
        </w:rPr>
      </w:pPr>
      <w:r w:rsidRPr="000D2D36">
        <w:rPr>
          <w:rFonts w:cstheme="majorHAnsi"/>
          <w:sz w:val="22"/>
          <w:szCs w:val="22"/>
        </w:rPr>
        <w:t xml:space="preserve">세부적으로는 </w:t>
      </w:r>
      <w:r w:rsidRPr="000D2D36">
        <w:rPr>
          <w:rFonts w:cstheme="majorHAnsi"/>
          <w:b/>
          <w:sz w:val="22"/>
          <w:szCs w:val="22"/>
        </w:rPr>
        <w:t>TensorFlow</w:t>
      </w:r>
      <w:r w:rsidRPr="000D2D36">
        <w:rPr>
          <w:rFonts w:cstheme="majorHAnsi"/>
          <w:sz w:val="22"/>
          <w:szCs w:val="22"/>
        </w:rPr>
        <w:t xml:space="preserve">의 MNIST 기반 모델을 활용해 아날로그 필기 데이터를 </w:t>
      </w:r>
      <w:proofErr w:type="spellStart"/>
      <w:r w:rsidRPr="000D2D36">
        <w:rPr>
          <w:rFonts w:cstheme="majorHAnsi"/>
          <w:sz w:val="22"/>
          <w:szCs w:val="22"/>
        </w:rPr>
        <w:t>디지털화하는</w:t>
      </w:r>
      <w:proofErr w:type="spellEnd"/>
      <w:r w:rsidRPr="000D2D36">
        <w:rPr>
          <w:rFonts w:cstheme="majorHAnsi"/>
          <w:sz w:val="22"/>
          <w:szCs w:val="22"/>
        </w:rPr>
        <w:t xml:space="preserve"> 고성능 OCR 기능을 구현하였으며, 산출된 데이터는 </w:t>
      </w:r>
      <w:r w:rsidRPr="000D2D36">
        <w:rPr>
          <w:rFonts w:cstheme="majorHAnsi"/>
          <w:b/>
          <w:sz w:val="22"/>
          <w:szCs w:val="22"/>
        </w:rPr>
        <w:t>Pandas</w:t>
      </w:r>
      <w:r w:rsidRPr="000D2D36">
        <w:rPr>
          <w:rFonts w:cstheme="majorHAnsi"/>
          <w:sz w:val="22"/>
          <w:szCs w:val="22"/>
        </w:rPr>
        <w:t xml:space="preserve">를 통해 즉시 </w:t>
      </w:r>
      <w:proofErr w:type="spellStart"/>
      <w:r w:rsidRPr="000D2D36">
        <w:rPr>
          <w:rFonts w:cstheme="majorHAnsi"/>
          <w:sz w:val="22"/>
          <w:szCs w:val="22"/>
        </w:rPr>
        <w:t>결측치</w:t>
      </w:r>
      <w:proofErr w:type="spellEnd"/>
      <w:r w:rsidRPr="000D2D36">
        <w:rPr>
          <w:rFonts w:cstheme="majorHAnsi"/>
          <w:sz w:val="22"/>
          <w:szCs w:val="22"/>
        </w:rPr>
        <w:t xml:space="preserve"> 처리 및 통계적 요약이 가능하도록 설계되었습니다. 그리고 </w:t>
      </w:r>
      <w:r w:rsidRPr="000D2D36">
        <w:rPr>
          <w:rFonts w:cstheme="majorHAnsi"/>
          <w:b/>
          <w:sz w:val="22"/>
          <w:szCs w:val="22"/>
        </w:rPr>
        <w:t>NumPy</w:t>
      </w:r>
      <w:r w:rsidRPr="000D2D36">
        <w:rPr>
          <w:rFonts w:cstheme="majorHAnsi"/>
          <w:sz w:val="22"/>
          <w:szCs w:val="22"/>
        </w:rPr>
        <w:t xml:space="preserve">의 고속 연산 처리를 통해 대규모 </w:t>
      </w:r>
      <w:proofErr w:type="spellStart"/>
      <w:r w:rsidRPr="000D2D36">
        <w:rPr>
          <w:rFonts w:cstheme="majorHAnsi"/>
          <w:sz w:val="22"/>
          <w:szCs w:val="22"/>
        </w:rPr>
        <w:t>몬테카를로</w:t>
      </w:r>
      <w:proofErr w:type="spellEnd"/>
      <w:r w:rsidRPr="000D2D36">
        <w:rPr>
          <w:rFonts w:cstheme="majorHAnsi"/>
          <w:sz w:val="22"/>
          <w:szCs w:val="22"/>
        </w:rPr>
        <w:t xml:space="preserve"> 시뮬레이션을 실시간으로 수행할 수 있습니다.</w:t>
      </w:r>
    </w:p>
    <w:p w:rsidR="00706B91" w:rsidRPr="000D2D36" w:rsidRDefault="00CA4FD6" w:rsidP="00CA4FD6">
      <w:pPr>
        <w:pStyle w:val="aff1"/>
        <w:ind w:firstLineChars="100" w:firstLine="220"/>
        <w:rPr>
          <w:rFonts w:cstheme="majorHAnsi"/>
          <w:sz w:val="22"/>
          <w:szCs w:val="22"/>
        </w:rPr>
      </w:pPr>
      <w:r w:rsidRPr="000D2D36">
        <w:rPr>
          <w:rFonts w:cstheme="majorHAnsi"/>
          <w:sz w:val="22"/>
          <w:szCs w:val="22"/>
        </w:rPr>
        <w:t xml:space="preserve"> 이러한 통합 프로세스의 도입은 조교의 </w:t>
      </w:r>
      <w:r w:rsidRPr="000D2D36">
        <w:rPr>
          <w:rFonts w:cstheme="majorHAnsi"/>
          <w:b/>
          <w:sz w:val="22"/>
          <w:szCs w:val="22"/>
        </w:rPr>
        <w:t>단순 반복 업무 시간을 약 40% 단축</w:t>
      </w:r>
      <w:r w:rsidRPr="000D2D36">
        <w:rPr>
          <w:rFonts w:cstheme="majorHAnsi"/>
          <w:sz w:val="22"/>
          <w:szCs w:val="22"/>
        </w:rPr>
        <w:t xml:space="preserve">시킬 뿐만 아니라, </w:t>
      </w:r>
      <w:r w:rsidRPr="000D2D36">
        <w:rPr>
          <w:rFonts w:cstheme="majorHAnsi"/>
          <w:b/>
          <w:sz w:val="22"/>
          <w:szCs w:val="22"/>
        </w:rPr>
        <w:t>수기 입력 과정의 오류를 방지</w:t>
      </w:r>
      <w:r w:rsidRPr="000D2D36">
        <w:rPr>
          <w:rFonts w:cstheme="majorHAnsi"/>
          <w:sz w:val="22"/>
          <w:szCs w:val="22"/>
        </w:rPr>
        <w:t>하여 성적 산출의 정확도와 신뢰성을 크게 향상시킬 것입니다.</w:t>
      </w:r>
      <w:bookmarkStart w:id="0" w:name="_GoBack"/>
      <w:bookmarkEnd w:id="0"/>
    </w:p>
    <w:sectPr w:rsidR="00706B91" w:rsidRPr="000D2D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A813AF"/>
    <w:multiLevelType w:val="multilevel"/>
    <w:tmpl w:val="B4D6E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D36"/>
    <w:rsid w:val="0015074B"/>
    <w:rsid w:val="0029639D"/>
    <w:rsid w:val="00326F90"/>
    <w:rsid w:val="003F042B"/>
    <w:rsid w:val="00415245"/>
    <w:rsid w:val="0067490C"/>
    <w:rsid w:val="00706B91"/>
    <w:rsid w:val="00844252"/>
    <w:rsid w:val="00916094"/>
    <w:rsid w:val="00AA1D8D"/>
    <w:rsid w:val="00B47730"/>
    <w:rsid w:val="00CA4FD6"/>
    <w:rsid w:val="00CB0664"/>
    <w:rsid w:val="00D720B3"/>
    <w:rsid w:val="00F46E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EC486C3-3AF4-4431-A3C0-6D8AE0E18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844252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HTML">
    <w:name w:val="HTML Code"/>
    <w:basedOn w:val="a2"/>
    <w:uiPriority w:val="99"/>
    <w:semiHidden/>
    <w:unhideWhenUsed/>
    <w:rsid w:val="00D720B3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8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717B4A-8AAA-432D-964C-F67DB3392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349</Words>
  <Characters>1995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2025-11-27T12:50:00Z</dcterms:created>
  <dcterms:modified xsi:type="dcterms:W3CDTF">2025-11-27T13:31:00Z</dcterms:modified>
  <cp:category/>
</cp:coreProperties>
</file>