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890" w:rsidRDefault="00E159FC">
      <w:pPr>
        <w:pStyle w:val="1"/>
        <w:rPr>
          <w:lang w:eastAsia="ko-KR"/>
        </w:rPr>
      </w:pP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  <w:r>
        <w:rPr>
          <w:lang w:eastAsia="ko-KR"/>
        </w:rPr>
        <w:t xml:space="preserve">(SRS) </w:t>
      </w:r>
      <w:bookmarkStart w:id="0" w:name="_GoBack"/>
      <w:bookmarkEnd w:id="0"/>
    </w:p>
    <w:p w:rsidR="003322EC" w:rsidRPr="003F042B" w:rsidRDefault="003322EC" w:rsidP="003322EC">
      <w:pPr>
        <w:pStyle w:val="21"/>
        <w:rPr>
          <w:rFonts w:cstheme="majorHAnsi"/>
          <w:lang w:eastAsia="ko-KR"/>
        </w:rPr>
      </w:pPr>
      <w:r w:rsidRPr="003F042B">
        <w:rPr>
          <w:rFonts w:ascii="맑은 고딕" w:eastAsia="맑은 고딕" w:hAnsi="맑은 고딕" w:cs="맑은 고딕" w:hint="eastAsia"/>
          <w:lang w:eastAsia="ko-KR"/>
        </w:rPr>
        <w:t>과제</w:t>
      </w:r>
      <w:r w:rsidRPr="003F042B">
        <w:rPr>
          <w:rFonts w:cstheme="majorHAnsi"/>
          <w:lang w:eastAsia="ko-KR"/>
        </w:rPr>
        <w:t xml:space="preserve"> </w:t>
      </w:r>
      <w:r w:rsidRPr="003F042B">
        <w:rPr>
          <w:rFonts w:ascii="맑은 고딕" w:eastAsia="맑은 고딕" w:hAnsi="맑은 고딕" w:cs="맑은 고딕" w:hint="eastAsia"/>
          <w:lang w:eastAsia="ko-KR"/>
        </w:rPr>
        <w:t>기본</w:t>
      </w:r>
      <w:r w:rsidRPr="003F042B">
        <w:rPr>
          <w:rFonts w:cstheme="majorHAnsi"/>
          <w:lang w:eastAsia="ko-KR"/>
        </w:rPr>
        <w:t xml:space="preserve"> </w:t>
      </w:r>
      <w:r w:rsidRPr="003F042B">
        <w:rPr>
          <w:rFonts w:ascii="맑은 고딕" w:eastAsia="맑은 고딕" w:hAnsi="맑은 고딕" w:cs="맑은 고딕" w:hint="eastAsia"/>
          <w:lang w:eastAsia="ko-KR"/>
        </w:rPr>
        <w:t>정보</w:t>
      </w:r>
    </w:p>
    <w:p w:rsidR="003322EC" w:rsidRPr="00E230E2" w:rsidRDefault="003322EC" w:rsidP="003322EC">
      <w:pPr>
        <w:rPr>
          <w:rFonts w:ascii="굴림" w:eastAsia="굴림" w:hAnsi="굴림" w:cstheme="majorHAnsi"/>
          <w:b/>
          <w:lang w:eastAsia="ko-KR"/>
        </w:rPr>
      </w:pPr>
      <w:r w:rsidRPr="00E230E2">
        <w:rPr>
          <w:rFonts w:ascii="굴림" w:eastAsia="굴림" w:hAnsi="굴림" w:cstheme="majorHAnsi"/>
          <w:b/>
          <w:lang w:eastAsia="ko-KR"/>
        </w:rPr>
        <w:t>과목명:  컴퓨팅사고와 SW코딩</w:t>
      </w:r>
    </w:p>
    <w:p w:rsidR="003322EC" w:rsidRPr="00E230E2" w:rsidRDefault="003322EC" w:rsidP="003322EC">
      <w:pPr>
        <w:pStyle w:val="aff1"/>
        <w:rPr>
          <w:rFonts w:hint="eastAsia"/>
          <w:b/>
          <w:sz w:val="22"/>
          <w:szCs w:val="22"/>
        </w:rPr>
      </w:pPr>
      <w:r w:rsidRPr="00E230E2">
        <w:rPr>
          <w:rStyle w:val="af1"/>
          <w:sz w:val="22"/>
          <w:szCs w:val="22"/>
        </w:rPr>
        <w:t>프로젝트명:</w:t>
      </w:r>
      <w:r w:rsidRPr="00E230E2">
        <w:rPr>
          <w:b/>
          <w:sz w:val="22"/>
          <w:szCs w:val="22"/>
        </w:rPr>
        <w:t xml:space="preserve"> </w:t>
      </w:r>
      <w:proofErr w:type="spellStart"/>
      <w:r w:rsidRPr="00E230E2">
        <w:rPr>
          <w:b/>
          <w:sz w:val="22"/>
          <w:szCs w:val="22"/>
        </w:rPr>
        <w:t>StatMate</w:t>
      </w:r>
      <w:proofErr w:type="spellEnd"/>
      <w:r w:rsidRPr="00E230E2">
        <w:rPr>
          <w:b/>
          <w:sz w:val="22"/>
          <w:szCs w:val="22"/>
        </w:rPr>
        <w:t xml:space="preserve"> (AI 기반 성적 분석 및 통계 시뮬레이션 플랫폼)</w:t>
      </w:r>
    </w:p>
    <w:p w:rsidR="003322EC" w:rsidRPr="00E230E2" w:rsidRDefault="003322EC" w:rsidP="003322EC">
      <w:pPr>
        <w:rPr>
          <w:rFonts w:ascii="굴림" w:eastAsia="굴림" w:hAnsi="굴림" w:cstheme="majorHAnsi"/>
          <w:b/>
          <w:lang w:eastAsia="ko-KR"/>
        </w:rPr>
      </w:pPr>
      <w:proofErr w:type="gramStart"/>
      <w:r w:rsidRPr="00E230E2">
        <w:rPr>
          <w:rFonts w:ascii="굴림" w:eastAsia="굴림" w:hAnsi="굴림" w:cstheme="majorHAnsi"/>
          <w:b/>
          <w:lang w:eastAsia="ko-KR"/>
        </w:rPr>
        <w:t>학번 /</w:t>
      </w:r>
      <w:proofErr w:type="gramEnd"/>
      <w:r w:rsidRPr="00E230E2">
        <w:rPr>
          <w:rFonts w:ascii="굴림" w:eastAsia="굴림" w:hAnsi="굴림" w:cstheme="majorHAnsi"/>
          <w:b/>
          <w:lang w:eastAsia="ko-KR"/>
        </w:rPr>
        <w:t xml:space="preserve"> 이름:  2023020386 / 이소진</w:t>
      </w:r>
    </w:p>
    <w:p w:rsidR="003322EC" w:rsidRPr="00E230E2" w:rsidRDefault="003322EC" w:rsidP="003322EC">
      <w:pPr>
        <w:rPr>
          <w:rFonts w:ascii="굴림" w:eastAsia="굴림" w:hAnsi="굴림" w:cstheme="majorHAnsi"/>
          <w:b/>
          <w:lang w:eastAsia="ko-KR"/>
        </w:rPr>
      </w:pPr>
      <w:r w:rsidRPr="00E230E2">
        <w:rPr>
          <w:rFonts w:ascii="굴림" w:eastAsia="굴림" w:hAnsi="굴림" w:cstheme="majorHAnsi"/>
          <w:b/>
          <w:lang w:eastAsia="ko-KR"/>
        </w:rPr>
        <w:t>제출일: 2025/11/27</w:t>
      </w:r>
    </w:p>
    <w:p w:rsidR="003322EC" w:rsidRPr="003F042B" w:rsidRDefault="003322EC" w:rsidP="003322EC">
      <w:pPr>
        <w:rPr>
          <w:rFonts w:ascii="굴림" w:eastAsia="굴림" w:hAnsi="굴림" w:cstheme="majorHAnsi" w:hint="eastAsia"/>
          <w:b/>
          <w:lang w:eastAsia="ko-KR"/>
        </w:rPr>
      </w:pPr>
    </w:p>
    <w:p w:rsidR="003322EC" w:rsidRDefault="003322EC" w:rsidP="003322EC">
      <w:pPr>
        <w:pStyle w:val="21"/>
        <w:rPr>
          <w:lang w:eastAsia="ko-KR"/>
        </w:rPr>
      </w:pPr>
      <w:r>
        <w:rPr>
          <w:lang w:eastAsia="ko-KR"/>
        </w:rPr>
        <w:t>1. Introduction</w:t>
      </w:r>
    </w:p>
    <w:p w:rsidR="003322EC" w:rsidRDefault="003322EC" w:rsidP="003322EC">
      <w:pPr>
        <w:pStyle w:val="31"/>
        <w:rPr>
          <w:lang w:eastAsia="ko-KR"/>
        </w:rPr>
      </w:pPr>
      <w:r>
        <w:rPr>
          <w:lang w:eastAsia="ko-KR"/>
        </w:rPr>
        <w:t>1.1 Purpose</w:t>
      </w:r>
    </w:p>
    <w:p w:rsidR="003322EC" w:rsidRPr="00E230E2" w:rsidRDefault="003322EC" w:rsidP="003322EC">
      <w:pPr>
        <w:pStyle w:val="aff1"/>
        <w:rPr>
          <w:sz w:val="22"/>
          <w:szCs w:val="22"/>
        </w:rPr>
      </w:pPr>
      <w:proofErr w:type="spellStart"/>
      <w:r w:rsidRPr="00E230E2">
        <w:rPr>
          <w:sz w:val="22"/>
          <w:szCs w:val="22"/>
        </w:rPr>
        <w:t>StatMate</w:t>
      </w:r>
      <w:proofErr w:type="spellEnd"/>
      <w:r w:rsidRPr="00E230E2">
        <w:rPr>
          <w:sz w:val="22"/>
          <w:szCs w:val="22"/>
        </w:rPr>
        <w:t xml:space="preserve"> 시스템은 통계학과 학생 및 교육자를 위해 설계되었으며, </w:t>
      </w:r>
      <w:proofErr w:type="spellStart"/>
      <w:r w:rsidRPr="00E230E2">
        <w:rPr>
          <w:sz w:val="22"/>
          <w:szCs w:val="22"/>
        </w:rPr>
        <w:t>파이썬의</w:t>
      </w:r>
      <w:proofErr w:type="spellEnd"/>
      <w:r w:rsidRPr="00E230E2">
        <w:rPr>
          <w:sz w:val="22"/>
          <w:szCs w:val="22"/>
        </w:rPr>
        <w:t xml:space="preserve"> 핵심 라이브러리(NumPy, Pandas, TensorFlow)를 활용하여 데이터를 효율적으로 처리하고 분석하는 것을 목적으로 한다. </w:t>
      </w:r>
    </w:p>
    <w:p w:rsidR="003322EC" w:rsidRPr="00E230E2" w:rsidRDefault="003322EC" w:rsidP="003322EC">
      <w:pPr>
        <w:pStyle w:val="aff1"/>
        <w:rPr>
          <w:sz w:val="22"/>
          <w:szCs w:val="22"/>
        </w:rPr>
      </w:pPr>
      <w:r w:rsidRPr="00E230E2">
        <w:rPr>
          <w:sz w:val="22"/>
          <w:szCs w:val="22"/>
        </w:rPr>
        <w:t xml:space="preserve">사용자는 이 시스템을 통해 </w:t>
      </w:r>
      <w:proofErr w:type="spellStart"/>
      <w:r w:rsidRPr="00E230E2">
        <w:rPr>
          <w:sz w:val="22"/>
          <w:szCs w:val="22"/>
          <w:u w:val="single"/>
        </w:rPr>
        <w:t>손글씨로</w:t>
      </w:r>
      <w:proofErr w:type="spellEnd"/>
      <w:r w:rsidRPr="00E230E2">
        <w:rPr>
          <w:sz w:val="22"/>
          <w:szCs w:val="22"/>
          <w:u w:val="single"/>
        </w:rPr>
        <w:t xml:space="preserve"> 된 성적 데이터를 자동으로 디지털화</w:t>
      </w:r>
      <w:r w:rsidRPr="00E230E2">
        <w:rPr>
          <w:sz w:val="22"/>
          <w:szCs w:val="22"/>
        </w:rPr>
        <w:t xml:space="preserve">하고, </w:t>
      </w:r>
      <w:r w:rsidRPr="00E230E2">
        <w:rPr>
          <w:sz w:val="22"/>
          <w:szCs w:val="22"/>
          <w:u w:val="single"/>
        </w:rPr>
        <w:t xml:space="preserve">복잡한 통계 연산을 </w:t>
      </w:r>
      <w:proofErr w:type="spellStart"/>
      <w:r w:rsidRPr="00E230E2">
        <w:rPr>
          <w:sz w:val="22"/>
          <w:szCs w:val="22"/>
          <w:u w:val="single"/>
        </w:rPr>
        <w:t>시각화</w:t>
      </w:r>
      <w:r w:rsidRPr="00E230E2">
        <w:rPr>
          <w:sz w:val="22"/>
          <w:szCs w:val="22"/>
        </w:rPr>
        <w:t>하며</w:t>
      </w:r>
      <w:proofErr w:type="spellEnd"/>
      <w:r w:rsidRPr="00E230E2">
        <w:rPr>
          <w:sz w:val="22"/>
          <w:szCs w:val="22"/>
        </w:rPr>
        <w:t>, 데이터 기반의 의사결정을 내릴 수 있다.</w:t>
      </w:r>
    </w:p>
    <w:p w:rsidR="003322EC" w:rsidRDefault="003322EC" w:rsidP="003322EC">
      <w:pPr>
        <w:pStyle w:val="aff1"/>
        <w:rPr>
          <w:rFonts w:hint="eastAsia"/>
        </w:rPr>
      </w:pPr>
    </w:p>
    <w:p w:rsidR="003322EC" w:rsidRDefault="003322EC" w:rsidP="003322EC">
      <w:pPr>
        <w:pStyle w:val="31"/>
        <w:rPr>
          <w:lang w:eastAsia="ko-KR"/>
        </w:rPr>
      </w:pPr>
      <w:r>
        <w:rPr>
          <w:lang w:eastAsia="ko-KR"/>
        </w:rPr>
        <w:t>1.2 Scope</w:t>
      </w:r>
    </w:p>
    <w:p w:rsidR="003322EC" w:rsidRPr="00E230E2" w:rsidRDefault="003322EC" w:rsidP="003322EC">
      <w:pPr>
        <w:pStyle w:val="aff1"/>
        <w:rPr>
          <w:rFonts w:hint="eastAsia"/>
          <w:sz w:val="22"/>
          <w:szCs w:val="22"/>
        </w:rPr>
      </w:pPr>
      <w:r w:rsidRPr="00E230E2">
        <w:rPr>
          <w:sz w:val="22"/>
          <w:szCs w:val="22"/>
        </w:rPr>
        <w:t>[</w:t>
      </w:r>
      <w:proofErr w:type="spellStart"/>
      <w:r w:rsidRPr="00E230E2">
        <w:rPr>
          <w:sz w:val="22"/>
          <w:szCs w:val="22"/>
        </w:rPr>
        <w:t>StatMate</w:t>
      </w:r>
      <w:proofErr w:type="spellEnd"/>
      <w:r w:rsidRPr="00E230E2">
        <w:rPr>
          <w:rFonts w:hint="eastAsia"/>
          <w:sz w:val="22"/>
          <w:szCs w:val="22"/>
        </w:rPr>
        <w:t xml:space="preserve">가 포함하는 </w:t>
      </w:r>
      <w:r w:rsidRPr="00E230E2">
        <w:rPr>
          <w:sz w:val="22"/>
          <w:szCs w:val="22"/>
        </w:rPr>
        <w:t>핵심 모듈</w:t>
      </w:r>
      <w:r w:rsidRPr="00E230E2">
        <w:rPr>
          <w:rFonts w:hint="eastAsia"/>
          <w:sz w:val="22"/>
          <w:szCs w:val="22"/>
        </w:rPr>
        <w:t>]</w:t>
      </w:r>
    </w:p>
    <w:p w:rsidR="003322EC" w:rsidRPr="00E230E2" w:rsidRDefault="003322EC" w:rsidP="003322EC">
      <w:pPr>
        <w:pStyle w:val="aff1"/>
        <w:numPr>
          <w:ilvl w:val="0"/>
          <w:numId w:val="10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 xml:space="preserve">AI 성적 </w:t>
      </w:r>
      <w:proofErr w:type="spellStart"/>
      <w:r w:rsidRPr="00E230E2">
        <w:rPr>
          <w:rStyle w:val="af1"/>
          <w:sz w:val="22"/>
          <w:szCs w:val="22"/>
        </w:rPr>
        <w:t>입력기</w:t>
      </w:r>
      <w:proofErr w:type="spellEnd"/>
      <w:r w:rsidRPr="00E230E2">
        <w:rPr>
          <w:rStyle w:val="af1"/>
          <w:sz w:val="22"/>
          <w:szCs w:val="22"/>
        </w:rPr>
        <w:t>:</w:t>
      </w:r>
      <w:r w:rsidRPr="00E230E2">
        <w:rPr>
          <w:sz w:val="22"/>
          <w:szCs w:val="22"/>
        </w:rPr>
        <w:t xml:space="preserve"> TensorFlow 기반의 MNIST 모델을 확장하여 </w:t>
      </w:r>
      <w:proofErr w:type="spellStart"/>
      <w:r w:rsidRPr="00E230E2">
        <w:rPr>
          <w:sz w:val="22"/>
          <w:szCs w:val="22"/>
        </w:rPr>
        <w:t>손글씨</w:t>
      </w:r>
      <w:proofErr w:type="spellEnd"/>
      <w:r w:rsidRPr="00E230E2">
        <w:rPr>
          <w:sz w:val="22"/>
          <w:szCs w:val="22"/>
        </w:rPr>
        <w:t xml:space="preserve"> 숫자를 인식, 아날로그 점수를 디지털 데이터로 자동 변환한다.</w:t>
      </w:r>
    </w:p>
    <w:p w:rsidR="003322EC" w:rsidRPr="00E230E2" w:rsidRDefault="003322EC" w:rsidP="003322EC">
      <w:pPr>
        <w:pStyle w:val="aff1"/>
        <w:numPr>
          <w:ilvl w:val="0"/>
          <w:numId w:val="10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데이터 분석 엔진:</w:t>
      </w:r>
      <w:r w:rsidRPr="00E230E2">
        <w:rPr>
          <w:sz w:val="22"/>
          <w:szCs w:val="22"/>
        </w:rPr>
        <w:t xml:space="preserve"> Pandas를 활용하여 </w:t>
      </w:r>
      <w:proofErr w:type="spellStart"/>
      <w:r w:rsidRPr="00E230E2">
        <w:rPr>
          <w:sz w:val="22"/>
          <w:szCs w:val="22"/>
        </w:rPr>
        <w:t>결측치</w:t>
      </w:r>
      <w:proofErr w:type="spellEnd"/>
      <w:r w:rsidRPr="00E230E2">
        <w:rPr>
          <w:sz w:val="22"/>
          <w:szCs w:val="22"/>
        </w:rPr>
        <w:t xml:space="preserve"> 처리, 기술 통계량 산출, 등급 부여, 조건부 필터링을 수행한다.</w:t>
      </w:r>
    </w:p>
    <w:p w:rsidR="003322EC" w:rsidRPr="00E230E2" w:rsidRDefault="003322EC" w:rsidP="003322EC">
      <w:pPr>
        <w:pStyle w:val="aff1"/>
        <w:numPr>
          <w:ilvl w:val="0"/>
          <w:numId w:val="10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통계 시뮬레이터:</w:t>
      </w:r>
      <w:r w:rsidRPr="00E230E2">
        <w:rPr>
          <w:sz w:val="22"/>
          <w:szCs w:val="22"/>
        </w:rPr>
        <w:t xml:space="preserve"> NumPy를 활용하여 주사위 던지기, 확률 분포 생성 등 통계적 개념을 시뮬레이션하고 검증한다.</w:t>
      </w:r>
    </w:p>
    <w:p w:rsidR="003322EC" w:rsidRPr="00E230E2" w:rsidRDefault="003322EC" w:rsidP="003322EC">
      <w:pPr>
        <w:pStyle w:val="aff1"/>
        <w:rPr>
          <w:rFonts w:hint="eastAsia"/>
          <w:sz w:val="22"/>
          <w:szCs w:val="22"/>
        </w:rPr>
      </w:pPr>
    </w:p>
    <w:p w:rsidR="003322EC" w:rsidRDefault="003322EC" w:rsidP="003322EC">
      <w:pPr>
        <w:pStyle w:val="21"/>
        <w:rPr>
          <w:lang w:eastAsia="ko-KR"/>
        </w:rPr>
      </w:pPr>
      <w:r>
        <w:rPr>
          <w:lang w:eastAsia="ko-KR"/>
        </w:rPr>
        <w:lastRenderedPageBreak/>
        <w:t>2. Overall Description</w:t>
      </w:r>
    </w:p>
    <w:p w:rsidR="003322EC" w:rsidRDefault="003322EC" w:rsidP="003322EC">
      <w:pPr>
        <w:pStyle w:val="31"/>
        <w:rPr>
          <w:lang w:eastAsia="ko-KR"/>
        </w:rPr>
      </w:pPr>
      <w:r>
        <w:rPr>
          <w:lang w:eastAsia="ko-KR"/>
        </w:rPr>
        <w:t>2.1 Product Perspective</w:t>
      </w:r>
    </w:p>
    <w:p w:rsidR="003322EC" w:rsidRPr="00E230E2" w:rsidRDefault="003322EC" w:rsidP="003322EC">
      <w:pPr>
        <w:pStyle w:val="aff1"/>
        <w:rPr>
          <w:sz w:val="22"/>
          <w:szCs w:val="22"/>
        </w:rPr>
      </w:pPr>
      <w:r w:rsidRPr="00E230E2">
        <w:rPr>
          <w:sz w:val="22"/>
          <w:szCs w:val="22"/>
        </w:rPr>
        <w:t xml:space="preserve">개별 스크립트로 존재하던 </w:t>
      </w:r>
      <w:proofErr w:type="spellStart"/>
      <w:r w:rsidRPr="00E230E2">
        <w:rPr>
          <w:sz w:val="22"/>
          <w:szCs w:val="22"/>
        </w:rPr>
        <w:t>파이썬</w:t>
      </w:r>
      <w:proofErr w:type="spellEnd"/>
      <w:r w:rsidRPr="00E230E2">
        <w:rPr>
          <w:sz w:val="22"/>
          <w:szCs w:val="22"/>
        </w:rPr>
        <w:t xml:space="preserve"> 미니 프로젝트들을 통합하여, 일반 사용자도 코드를 직접 수정하지 않고 GUI 환경에서 쉽게 데이터를 분석할 수 있도록 돕는 독립적인 소프트웨어이다.</w:t>
      </w:r>
    </w:p>
    <w:p w:rsidR="003322EC" w:rsidRDefault="003322EC" w:rsidP="003322EC">
      <w:pPr>
        <w:pStyle w:val="31"/>
      </w:pPr>
      <w:r>
        <w:t>2.2 Product Functions</w:t>
      </w:r>
    </w:p>
    <w:p w:rsidR="003322EC" w:rsidRPr="00E230E2" w:rsidRDefault="003322EC" w:rsidP="003322EC">
      <w:pPr>
        <w:pStyle w:val="aff1"/>
        <w:numPr>
          <w:ilvl w:val="0"/>
          <w:numId w:val="13"/>
        </w:numPr>
        <w:rPr>
          <w:sz w:val="22"/>
          <w:szCs w:val="22"/>
        </w:rPr>
      </w:pPr>
      <w:r w:rsidRPr="00E230E2">
        <w:rPr>
          <w:sz w:val="22"/>
          <w:szCs w:val="22"/>
        </w:rPr>
        <w:t>Excel, CSV 파일 불러오기 및 저장 기능.</w:t>
      </w:r>
    </w:p>
    <w:p w:rsidR="003322EC" w:rsidRPr="00E230E2" w:rsidRDefault="003322EC" w:rsidP="003322EC">
      <w:pPr>
        <w:pStyle w:val="aff1"/>
        <w:numPr>
          <w:ilvl w:val="0"/>
          <w:numId w:val="13"/>
        </w:numPr>
        <w:rPr>
          <w:sz w:val="22"/>
          <w:szCs w:val="22"/>
        </w:rPr>
      </w:pPr>
      <w:proofErr w:type="spellStart"/>
      <w:r w:rsidRPr="00E230E2">
        <w:rPr>
          <w:sz w:val="22"/>
          <w:szCs w:val="22"/>
        </w:rPr>
        <w:t>손글씨</w:t>
      </w:r>
      <w:proofErr w:type="spellEnd"/>
      <w:r w:rsidRPr="00E230E2">
        <w:rPr>
          <w:sz w:val="22"/>
          <w:szCs w:val="22"/>
        </w:rPr>
        <w:t xml:space="preserve"> 숫자 이미지를 </w:t>
      </w:r>
      <w:proofErr w:type="spellStart"/>
      <w:r w:rsidRPr="00E230E2">
        <w:rPr>
          <w:sz w:val="22"/>
          <w:szCs w:val="22"/>
        </w:rPr>
        <w:t>입력받아</w:t>
      </w:r>
      <w:proofErr w:type="spellEnd"/>
      <w:r w:rsidRPr="00E230E2">
        <w:rPr>
          <w:sz w:val="22"/>
          <w:szCs w:val="22"/>
        </w:rPr>
        <w:t xml:space="preserve"> 텍스트(숫자)로 변환</w:t>
      </w:r>
      <w:r w:rsidRPr="00E230E2">
        <w:rPr>
          <w:rFonts w:hint="eastAsia"/>
          <w:sz w:val="22"/>
          <w:szCs w:val="22"/>
        </w:rPr>
        <w:t xml:space="preserve"> ★</w:t>
      </w:r>
    </w:p>
    <w:p w:rsidR="003322EC" w:rsidRPr="00E230E2" w:rsidRDefault="003322EC" w:rsidP="003322EC">
      <w:pPr>
        <w:pStyle w:val="aff1"/>
        <w:numPr>
          <w:ilvl w:val="0"/>
          <w:numId w:val="13"/>
        </w:numPr>
        <w:rPr>
          <w:sz w:val="22"/>
          <w:szCs w:val="22"/>
        </w:rPr>
      </w:pPr>
      <w:proofErr w:type="spellStart"/>
      <w:r w:rsidRPr="00E230E2">
        <w:rPr>
          <w:sz w:val="22"/>
          <w:szCs w:val="22"/>
        </w:rPr>
        <w:t>결측치</w:t>
      </w:r>
      <w:proofErr w:type="spellEnd"/>
      <w:r w:rsidRPr="00E230E2">
        <w:rPr>
          <w:sz w:val="22"/>
          <w:szCs w:val="22"/>
        </w:rPr>
        <w:t>(Null) 자동 감지 및 평균값 대체/삭제 옵션 제공.</w:t>
      </w:r>
    </w:p>
    <w:p w:rsidR="003322EC" w:rsidRPr="00E230E2" w:rsidRDefault="003322EC" w:rsidP="003322EC">
      <w:pPr>
        <w:pStyle w:val="aff1"/>
        <w:numPr>
          <w:ilvl w:val="0"/>
          <w:numId w:val="13"/>
        </w:numPr>
        <w:rPr>
          <w:sz w:val="22"/>
          <w:szCs w:val="22"/>
        </w:rPr>
      </w:pPr>
      <w:r w:rsidRPr="00E230E2">
        <w:rPr>
          <w:sz w:val="22"/>
          <w:szCs w:val="22"/>
        </w:rPr>
        <w:t>과목별 평균, 표준편차, 석차 산출 및 시각화 그래프 제공.</w:t>
      </w:r>
    </w:p>
    <w:p w:rsidR="003322EC" w:rsidRPr="00E230E2" w:rsidRDefault="003322EC" w:rsidP="003322EC">
      <w:pPr>
        <w:pStyle w:val="aff1"/>
        <w:numPr>
          <w:ilvl w:val="0"/>
          <w:numId w:val="13"/>
        </w:numPr>
        <w:rPr>
          <w:sz w:val="22"/>
          <w:szCs w:val="22"/>
        </w:rPr>
      </w:pPr>
      <w:r w:rsidRPr="00E230E2">
        <w:rPr>
          <w:sz w:val="22"/>
          <w:szCs w:val="22"/>
        </w:rPr>
        <w:t>사용자 정의 횟수(N)만큼 확률 실험을 수행하고 이론적 확률과 비교.</w:t>
      </w:r>
    </w:p>
    <w:p w:rsidR="003322EC" w:rsidRDefault="003322EC" w:rsidP="003322EC">
      <w:pPr>
        <w:pStyle w:val="31"/>
      </w:pPr>
      <w:r>
        <w:t>2.3 User Characteristics</w:t>
      </w:r>
    </w:p>
    <w:p w:rsidR="003322EC" w:rsidRPr="00E230E2" w:rsidRDefault="003322EC" w:rsidP="003322EC">
      <w:pPr>
        <w:pStyle w:val="aff1"/>
        <w:numPr>
          <w:ilvl w:val="0"/>
          <w:numId w:val="14"/>
        </w:numPr>
        <w:rPr>
          <w:sz w:val="22"/>
          <w:szCs w:val="22"/>
        </w:rPr>
      </w:pPr>
      <w:r w:rsidRPr="00E230E2">
        <w:rPr>
          <w:rStyle w:val="af1"/>
          <w:rFonts w:ascii="맑은 고딕" w:eastAsia="맑은 고딕" w:hAnsi="맑은 고딕" w:cs="맑은 고딕" w:hint="eastAsia"/>
          <w:b w:val="0"/>
          <w:sz w:val="22"/>
          <w:szCs w:val="22"/>
        </w:rPr>
        <w:t>주</w:t>
      </w:r>
      <w:r w:rsidRPr="00E230E2">
        <w:rPr>
          <w:rStyle w:val="af1"/>
          <w:b w:val="0"/>
          <w:sz w:val="22"/>
          <w:szCs w:val="22"/>
        </w:rPr>
        <w:t xml:space="preserve"> </w:t>
      </w:r>
      <w:r w:rsidRPr="00E230E2">
        <w:rPr>
          <w:rStyle w:val="af1"/>
          <w:rFonts w:ascii="맑은 고딕" w:eastAsia="맑은 고딕" w:hAnsi="맑은 고딕" w:cs="맑은 고딕" w:hint="eastAsia"/>
          <w:b w:val="0"/>
          <w:sz w:val="22"/>
          <w:szCs w:val="22"/>
        </w:rPr>
        <w:t>사용자</w:t>
      </w:r>
      <w:r w:rsidRPr="00E230E2">
        <w:rPr>
          <w:rStyle w:val="af1"/>
          <w:b w:val="0"/>
          <w:sz w:val="22"/>
          <w:szCs w:val="22"/>
        </w:rPr>
        <w:t>:</w:t>
      </w:r>
      <w:r w:rsidRPr="00E230E2">
        <w:rPr>
          <w:sz w:val="22"/>
          <w:szCs w:val="22"/>
        </w:rPr>
        <w:t xml:space="preserve"> </w:t>
      </w:r>
      <w:r w:rsidRPr="00E230E2">
        <w:rPr>
          <w:rFonts w:ascii="맑은 고딕" w:eastAsia="맑은 고딕" w:hAnsi="맑은 고딕" w:cs="맑은 고딕" w:hint="eastAsia"/>
          <w:sz w:val="22"/>
          <w:szCs w:val="22"/>
        </w:rPr>
        <w:t>통계학과</w:t>
      </w:r>
      <w:r w:rsidRPr="00E230E2">
        <w:rPr>
          <w:sz w:val="22"/>
          <w:szCs w:val="22"/>
        </w:rPr>
        <w:t xml:space="preserve"> </w:t>
      </w:r>
      <w:r w:rsidRPr="00E230E2">
        <w:rPr>
          <w:rFonts w:ascii="맑은 고딕" w:eastAsia="맑은 고딕" w:hAnsi="맑은 고딕" w:cs="맑은 고딕" w:hint="eastAsia"/>
          <w:sz w:val="22"/>
          <w:szCs w:val="22"/>
        </w:rPr>
        <w:t>학생</w:t>
      </w:r>
      <w:r w:rsidRPr="00E230E2">
        <w:rPr>
          <w:sz w:val="22"/>
          <w:szCs w:val="22"/>
        </w:rPr>
        <w:t xml:space="preserve">, </w:t>
      </w:r>
      <w:r w:rsidRPr="00E230E2">
        <w:rPr>
          <w:rFonts w:ascii="맑은 고딕" w:eastAsia="맑은 고딕" w:hAnsi="맑은 고딕" w:cs="맑은 고딕" w:hint="eastAsia"/>
          <w:sz w:val="22"/>
          <w:szCs w:val="22"/>
        </w:rPr>
        <w:t>조교</w:t>
      </w:r>
      <w:r w:rsidRPr="00E230E2">
        <w:rPr>
          <w:sz w:val="22"/>
          <w:szCs w:val="22"/>
        </w:rPr>
        <w:t xml:space="preserve">, </w:t>
      </w:r>
      <w:r w:rsidRPr="00E230E2">
        <w:rPr>
          <w:rFonts w:ascii="맑은 고딕" w:eastAsia="맑은 고딕" w:hAnsi="맑은 고딕" w:cs="맑은 고딕" w:hint="eastAsia"/>
          <w:sz w:val="22"/>
          <w:szCs w:val="22"/>
        </w:rPr>
        <w:t>교수</w:t>
      </w:r>
      <w:r w:rsidRPr="00E230E2">
        <w:rPr>
          <w:rFonts w:ascii="맑은 고딕" w:eastAsia="맑은 고딕" w:hAnsi="맑은 고딕" w:cs="맑은 고딕" w:hint="eastAsia"/>
          <w:sz w:val="22"/>
          <w:szCs w:val="22"/>
        </w:rPr>
        <w:t>님</w:t>
      </w:r>
    </w:p>
    <w:p w:rsidR="003322EC" w:rsidRPr="00E230E2" w:rsidRDefault="003322EC" w:rsidP="003322EC">
      <w:pPr>
        <w:pStyle w:val="aff1"/>
        <w:numPr>
          <w:ilvl w:val="0"/>
          <w:numId w:val="14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기술 수준:</w:t>
      </w:r>
      <w:r w:rsidRPr="00E230E2">
        <w:rPr>
          <w:sz w:val="22"/>
          <w:szCs w:val="22"/>
        </w:rPr>
        <w:t xml:space="preserve"> 통계적 지식은 있으나 프로그래밍에 익숙하지 않은 사용자도 사용할 수 있어야 함.</w:t>
      </w:r>
    </w:p>
    <w:p w:rsidR="003322EC" w:rsidRDefault="003322EC" w:rsidP="003322EC">
      <w:pPr>
        <w:pStyle w:val="31"/>
      </w:pPr>
      <w:r>
        <w:t>2.4 Constraints</w:t>
      </w:r>
    </w:p>
    <w:p w:rsidR="003322EC" w:rsidRPr="00E230E2" w:rsidRDefault="003322EC" w:rsidP="003322EC">
      <w:pPr>
        <w:pStyle w:val="aff1"/>
        <w:numPr>
          <w:ilvl w:val="0"/>
          <w:numId w:val="15"/>
        </w:numPr>
        <w:rPr>
          <w:sz w:val="22"/>
          <w:szCs w:val="22"/>
        </w:rPr>
      </w:pPr>
      <w:r w:rsidRPr="00E230E2">
        <w:rPr>
          <w:sz w:val="22"/>
          <w:szCs w:val="22"/>
        </w:rPr>
        <w:t>Windows 10/11 및 macOS 지원.</w:t>
      </w:r>
    </w:p>
    <w:p w:rsidR="003322EC" w:rsidRPr="00E230E2" w:rsidRDefault="003322EC" w:rsidP="003322EC">
      <w:pPr>
        <w:pStyle w:val="aff1"/>
        <w:numPr>
          <w:ilvl w:val="0"/>
          <w:numId w:val="15"/>
        </w:numPr>
        <w:rPr>
          <w:sz w:val="22"/>
          <w:szCs w:val="22"/>
        </w:rPr>
      </w:pPr>
      <w:r w:rsidRPr="00E230E2">
        <w:rPr>
          <w:sz w:val="22"/>
          <w:szCs w:val="22"/>
        </w:rPr>
        <w:t>Python 3.9 이상.</w:t>
      </w:r>
    </w:p>
    <w:p w:rsidR="003322EC" w:rsidRPr="00E230E2" w:rsidRDefault="003322EC" w:rsidP="003322EC">
      <w:pPr>
        <w:pStyle w:val="aff1"/>
        <w:numPr>
          <w:ilvl w:val="0"/>
          <w:numId w:val="15"/>
        </w:numPr>
        <w:rPr>
          <w:sz w:val="22"/>
          <w:szCs w:val="22"/>
        </w:rPr>
      </w:pPr>
      <w:r w:rsidRPr="00E230E2">
        <w:rPr>
          <w:rStyle w:val="af1"/>
          <w:b w:val="0"/>
          <w:sz w:val="22"/>
          <w:szCs w:val="22"/>
        </w:rPr>
        <w:t>라이브러리:</w:t>
      </w:r>
      <w:r w:rsidRPr="00E230E2">
        <w:rPr>
          <w:sz w:val="22"/>
          <w:szCs w:val="22"/>
        </w:rPr>
        <w:t xml:space="preserve"> NumPy, Pandas, TensorFlow, Matplotlib, </w:t>
      </w:r>
      <w:proofErr w:type="spellStart"/>
      <w:r w:rsidRPr="00E230E2">
        <w:rPr>
          <w:sz w:val="22"/>
          <w:szCs w:val="22"/>
        </w:rPr>
        <w:t>PyQt</w:t>
      </w:r>
      <w:proofErr w:type="spellEnd"/>
      <w:r w:rsidRPr="00E230E2">
        <w:rPr>
          <w:sz w:val="22"/>
          <w:szCs w:val="22"/>
        </w:rPr>
        <w:t xml:space="preserve">(또는 </w:t>
      </w:r>
      <w:proofErr w:type="spellStart"/>
      <w:r w:rsidRPr="00E230E2">
        <w:rPr>
          <w:sz w:val="22"/>
          <w:szCs w:val="22"/>
        </w:rPr>
        <w:t>Streamlit</w:t>
      </w:r>
      <w:proofErr w:type="spellEnd"/>
      <w:r w:rsidRPr="00E230E2">
        <w:rPr>
          <w:sz w:val="22"/>
          <w:szCs w:val="22"/>
        </w:rPr>
        <w:t>).</w:t>
      </w:r>
    </w:p>
    <w:p w:rsidR="003322EC" w:rsidRPr="00E230E2" w:rsidRDefault="003322EC" w:rsidP="003322EC">
      <w:pPr>
        <w:pStyle w:val="aff1"/>
        <w:numPr>
          <w:ilvl w:val="0"/>
          <w:numId w:val="15"/>
        </w:numPr>
        <w:rPr>
          <w:sz w:val="22"/>
          <w:szCs w:val="22"/>
        </w:rPr>
      </w:pPr>
      <w:r w:rsidRPr="00E230E2">
        <w:rPr>
          <w:rStyle w:val="af1"/>
          <w:b w:val="0"/>
          <w:sz w:val="22"/>
          <w:szCs w:val="22"/>
        </w:rPr>
        <w:t>하드웨어:</w:t>
      </w:r>
      <w:r w:rsidRPr="00E230E2">
        <w:rPr>
          <w:sz w:val="22"/>
          <w:szCs w:val="22"/>
        </w:rPr>
        <w:t xml:space="preserve"> </w:t>
      </w:r>
      <w:proofErr w:type="spellStart"/>
      <w:r w:rsidRPr="00E230E2">
        <w:rPr>
          <w:sz w:val="22"/>
          <w:szCs w:val="22"/>
        </w:rPr>
        <w:t>딥러닝</w:t>
      </w:r>
      <w:proofErr w:type="spellEnd"/>
      <w:r w:rsidRPr="00E230E2">
        <w:rPr>
          <w:sz w:val="22"/>
          <w:szCs w:val="22"/>
        </w:rPr>
        <w:t xml:space="preserve"> 추론을 위한 최소 8GB 이상의 RAM 권장.</w:t>
      </w:r>
    </w:p>
    <w:p w:rsidR="003322EC" w:rsidRDefault="003322EC" w:rsidP="003322EC">
      <w:pPr>
        <w:pStyle w:val="aff1"/>
        <w:ind w:left="720"/>
        <w:rPr>
          <w:rFonts w:hint="eastAsia"/>
        </w:rPr>
      </w:pPr>
    </w:p>
    <w:p w:rsidR="003322EC" w:rsidRDefault="003322EC" w:rsidP="003322EC">
      <w:pPr>
        <w:pStyle w:val="21"/>
      </w:pPr>
      <w:r>
        <w:t>3. Specific Requirements</w:t>
      </w:r>
    </w:p>
    <w:p w:rsidR="003322EC" w:rsidRPr="003322EC" w:rsidRDefault="003322EC" w:rsidP="003322EC">
      <w:pPr>
        <w:pStyle w:val="31"/>
      </w:pPr>
      <w:r>
        <w:t xml:space="preserve">3.1 </w:t>
      </w:r>
      <w:r w:rsidRPr="003322EC">
        <w:t>Functional Requirements</w:t>
      </w:r>
    </w:p>
    <w:p w:rsidR="003322EC" w:rsidRPr="003322EC" w:rsidRDefault="003322EC" w:rsidP="003322EC">
      <w:pPr>
        <w:pStyle w:val="4"/>
        <w:rPr>
          <w:i w:val="0"/>
          <w:lang w:eastAsia="ko-KR"/>
        </w:rPr>
      </w:pPr>
      <w:r w:rsidRPr="003322EC">
        <w:rPr>
          <w:i w:val="0"/>
          <w:lang w:eastAsia="ko-KR"/>
        </w:rPr>
        <w:t xml:space="preserve">3.1.1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데이터</w:t>
      </w:r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입력</w:t>
      </w:r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및</w:t>
      </w:r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관리</w:t>
      </w:r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모듈</w:t>
      </w:r>
      <w:r w:rsidRPr="003322EC">
        <w:rPr>
          <w:i w:val="0"/>
          <w:lang w:eastAsia="ko-KR"/>
        </w:rPr>
        <w:t xml:space="preserve"> </w:t>
      </w:r>
      <w:r w:rsidRPr="003322EC">
        <w:rPr>
          <w:i w:val="0"/>
          <w:u w:val="single"/>
          <w:lang w:eastAsia="ko-KR"/>
        </w:rPr>
        <w:t xml:space="preserve">(Pandas </w:t>
      </w:r>
      <w:r w:rsidRPr="003322EC">
        <w:rPr>
          <w:rFonts w:ascii="맑은 고딕" w:eastAsia="맑은 고딕" w:hAnsi="맑은 고딕" w:cs="맑은 고딕" w:hint="eastAsia"/>
          <w:i w:val="0"/>
          <w:u w:val="single"/>
          <w:lang w:eastAsia="ko-KR"/>
        </w:rPr>
        <w:t>연동</w:t>
      </w:r>
      <w:r w:rsidRPr="003322EC">
        <w:rPr>
          <w:i w:val="0"/>
          <w:u w:val="single"/>
          <w:lang w:eastAsia="ko-KR"/>
        </w:rPr>
        <w:t>)</w:t>
      </w:r>
    </w:p>
    <w:p w:rsidR="003322EC" w:rsidRPr="00E230E2" w:rsidRDefault="003322EC" w:rsidP="003322EC">
      <w:pPr>
        <w:pStyle w:val="aff1"/>
        <w:numPr>
          <w:ilvl w:val="0"/>
          <w:numId w:val="16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REQ-1:</w:t>
      </w:r>
      <w:r w:rsidRPr="00E230E2">
        <w:rPr>
          <w:sz w:val="22"/>
          <w:szCs w:val="22"/>
        </w:rPr>
        <w:t xml:space="preserve"> 시스템은 사용자가 '성적 데이터(CSV/Excel)'를 업로드하면 이를 Pandas </w:t>
      </w:r>
      <w:proofErr w:type="spellStart"/>
      <w:r w:rsidRPr="00E230E2">
        <w:rPr>
          <w:sz w:val="22"/>
          <w:szCs w:val="22"/>
        </w:rPr>
        <w:t>DataFrame</w:t>
      </w:r>
      <w:proofErr w:type="spellEnd"/>
      <w:r w:rsidRPr="00E230E2">
        <w:rPr>
          <w:sz w:val="22"/>
          <w:szCs w:val="22"/>
        </w:rPr>
        <w:t>으로 변환하여 화면에 표 형태로 출력해야 한다.</w:t>
      </w:r>
    </w:p>
    <w:p w:rsidR="003322EC" w:rsidRPr="00E230E2" w:rsidRDefault="003322EC" w:rsidP="003322EC">
      <w:pPr>
        <w:pStyle w:val="aff1"/>
        <w:numPr>
          <w:ilvl w:val="0"/>
          <w:numId w:val="16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REQ-2 (</w:t>
      </w:r>
      <w:proofErr w:type="spellStart"/>
      <w:r w:rsidRPr="00E230E2">
        <w:rPr>
          <w:rStyle w:val="af1"/>
          <w:sz w:val="22"/>
          <w:szCs w:val="22"/>
        </w:rPr>
        <w:t>결측치</w:t>
      </w:r>
      <w:proofErr w:type="spellEnd"/>
      <w:r w:rsidRPr="00E230E2">
        <w:rPr>
          <w:rStyle w:val="af1"/>
          <w:sz w:val="22"/>
          <w:szCs w:val="22"/>
        </w:rPr>
        <w:t xml:space="preserve"> 처리):</w:t>
      </w:r>
      <w:r w:rsidRPr="00E230E2">
        <w:rPr>
          <w:sz w:val="22"/>
          <w:szCs w:val="22"/>
        </w:rPr>
        <w:t xml:space="preserve"> 데이터에 </w:t>
      </w:r>
      <w:proofErr w:type="spellStart"/>
      <w:r w:rsidRPr="00E230E2">
        <w:rPr>
          <w:sz w:val="22"/>
          <w:szCs w:val="22"/>
        </w:rPr>
        <w:t>결측치가</w:t>
      </w:r>
      <w:proofErr w:type="spellEnd"/>
      <w:r w:rsidRPr="00E230E2">
        <w:rPr>
          <w:sz w:val="22"/>
          <w:szCs w:val="22"/>
        </w:rPr>
        <w:t xml:space="preserve"> 존재할 경우, 시스템은 사용자에게 알림을 보내고 '행 삭제' 또는 '평균값 대체' 중 하나를 선택하게 해야 한다.</w:t>
      </w:r>
    </w:p>
    <w:p w:rsidR="003322EC" w:rsidRPr="00E230E2" w:rsidRDefault="003322EC" w:rsidP="003322EC">
      <w:pPr>
        <w:pStyle w:val="aff1"/>
        <w:numPr>
          <w:ilvl w:val="0"/>
          <w:numId w:val="16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REQ-3 (필터링):</w:t>
      </w:r>
      <w:r w:rsidRPr="00E230E2">
        <w:rPr>
          <w:sz w:val="22"/>
          <w:szCs w:val="22"/>
        </w:rPr>
        <w:t xml:space="preserve"> 사용자가 특정 점수(</w:t>
      </w:r>
      <w:proofErr w:type="gramStart"/>
      <w:r w:rsidRPr="00E230E2">
        <w:rPr>
          <w:sz w:val="22"/>
          <w:szCs w:val="22"/>
        </w:rPr>
        <w:t>수학 &gt;</w:t>
      </w:r>
      <w:proofErr w:type="gramEnd"/>
      <w:r w:rsidRPr="00E230E2">
        <w:rPr>
          <w:sz w:val="22"/>
          <w:szCs w:val="22"/>
        </w:rPr>
        <w:t xml:space="preserve"> 80)를 입력하면 해당 조건에 맞는 학생 목록만 필터링하여 보여주어야 한다.</w:t>
      </w:r>
    </w:p>
    <w:p w:rsidR="003322EC" w:rsidRPr="003322EC" w:rsidRDefault="003322EC" w:rsidP="003322EC">
      <w:pPr>
        <w:pStyle w:val="4"/>
        <w:rPr>
          <w:i w:val="0"/>
          <w:lang w:eastAsia="ko-KR"/>
        </w:rPr>
      </w:pPr>
      <w:r w:rsidRPr="003322EC">
        <w:rPr>
          <w:i w:val="0"/>
          <w:lang w:eastAsia="ko-KR"/>
        </w:rPr>
        <w:lastRenderedPageBreak/>
        <w:t xml:space="preserve">3.1.2 AI </w:t>
      </w:r>
      <w:proofErr w:type="spellStart"/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손글씨</w:t>
      </w:r>
      <w:proofErr w:type="spellEnd"/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인식</w:t>
      </w:r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모듈</w:t>
      </w:r>
      <w:r w:rsidRPr="003322EC">
        <w:rPr>
          <w:i w:val="0"/>
          <w:lang w:eastAsia="ko-KR"/>
        </w:rPr>
        <w:t xml:space="preserve"> </w:t>
      </w:r>
      <w:r w:rsidRPr="003322EC">
        <w:rPr>
          <w:i w:val="0"/>
          <w:u w:val="single"/>
          <w:lang w:eastAsia="ko-KR"/>
        </w:rPr>
        <w:t xml:space="preserve">(TensorFlow </w:t>
      </w:r>
      <w:r w:rsidRPr="003322EC">
        <w:rPr>
          <w:rFonts w:ascii="맑은 고딕" w:eastAsia="맑은 고딕" w:hAnsi="맑은 고딕" w:cs="맑은 고딕" w:hint="eastAsia"/>
          <w:i w:val="0"/>
          <w:u w:val="single"/>
          <w:lang w:eastAsia="ko-KR"/>
        </w:rPr>
        <w:t>연동</w:t>
      </w:r>
      <w:r w:rsidRPr="003322EC">
        <w:rPr>
          <w:i w:val="0"/>
          <w:u w:val="single"/>
          <w:lang w:eastAsia="ko-KR"/>
        </w:rPr>
        <w:t>)</w:t>
      </w:r>
    </w:p>
    <w:p w:rsidR="003322EC" w:rsidRPr="00E230E2" w:rsidRDefault="003322EC" w:rsidP="003322EC">
      <w:pPr>
        <w:pStyle w:val="aff1"/>
        <w:numPr>
          <w:ilvl w:val="0"/>
          <w:numId w:val="17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REQ-4:</w:t>
      </w:r>
      <w:r w:rsidRPr="00E230E2">
        <w:rPr>
          <w:sz w:val="22"/>
          <w:szCs w:val="22"/>
        </w:rPr>
        <w:t xml:space="preserve"> 사용자가 숫자가 적힌 이미지 파일을 업로드하면, 시스템은 사전 학습된 TensorFlow 모델(MNIST 기반)을 이용해 이를 0~9 사이의 정수로 인식해야 한다.</w:t>
      </w:r>
    </w:p>
    <w:p w:rsidR="003322EC" w:rsidRPr="00E230E2" w:rsidRDefault="003322EC" w:rsidP="003322EC">
      <w:pPr>
        <w:pStyle w:val="aff1"/>
        <w:numPr>
          <w:ilvl w:val="0"/>
          <w:numId w:val="17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REQ-5:</w:t>
      </w:r>
      <w:r w:rsidRPr="00E230E2">
        <w:rPr>
          <w:sz w:val="22"/>
          <w:szCs w:val="22"/>
        </w:rPr>
        <w:t xml:space="preserve"> 인식된 숫자는 즉시 성적 데이터의 특정 셀(Cell) 값으로 입력 가능해야 한다.</w:t>
      </w:r>
    </w:p>
    <w:p w:rsidR="003322EC" w:rsidRPr="003322EC" w:rsidRDefault="003322EC" w:rsidP="003322EC">
      <w:pPr>
        <w:pStyle w:val="4"/>
        <w:rPr>
          <w:i w:val="0"/>
          <w:lang w:eastAsia="ko-KR"/>
        </w:rPr>
      </w:pPr>
      <w:r w:rsidRPr="003322EC">
        <w:rPr>
          <w:i w:val="0"/>
          <w:lang w:eastAsia="ko-KR"/>
        </w:rPr>
        <w:t xml:space="preserve">3.1.3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통계</w:t>
      </w:r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시뮬레이션</w:t>
      </w:r>
      <w:r w:rsidRPr="003322EC">
        <w:rPr>
          <w:i w:val="0"/>
          <w:lang w:eastAsia="ko-KR"/>
        </w:rPr>
        <w:t xml:space="preserve"> </w:t>
      </w:r>
      <w:r w:rsidRPr="003322EC">
        <w:rPr>
          <w:rFonts w:ascii="맑은 고딕" w:eastAsia="맑은 고딕" w:hAnsi="맑은 고딕" w:cs="맑은 고딕" w:hint="eastAsia"/>
          <w:i w:val="0"/>
          <w:lang w:eastAsia="ko-KR"/>
        </w:rPr>
        <w:t>모듈</w:t>
      </w:r>
      <w:r w:rsidRPr="003322EC">
        <w:rPr>
          <w:i w:val="0"/>
          <w:lang w:eastAsia="ko-KR"/>
        </w:rPr>
        <w:t xml:space="preserve"> </w:t>
      </w:r>
      <w:r w:rsidRPr="003322EC">
        <w:rPr>
          <w:i w:val="0"/>
          <w:u w:val="single"/>
          <w:lang w:eastAsia="ko-KR"/>
        </w:rPr>
        <w:t xml:space="preserve">(NumPy </w:t>
      </w:r>
      <w:r w:rsidRPr="003322EC">
        <w:rPr>
          <w:rFonts w:ascii="맑은 고딕" w:eastAsia="맑은 고딕" w:hAnsi="맑은 고딕" w:cs="맑은 고딕" w:hint="eastAsia"/>
          <w:i w:val="0"/>
          <w:u w:val="single"/>
          <w:lang w:eastAsia="ko-KR"/>
        </w:rPr>
        <w:t>연동</w:t>
      </w:r>
      <w:r w:rsidRPr="003322EC">
        <w:rPr>
          <w:i w:val="0"/>
          <w:u w:val="single"/>
          <w:lang w:eastAsia="ko-KR"/>
        </w:rPr>
        <w:t>)</w:t>
      </w:r>
    </w:p>
    <w:p w:rsidR="003322EC" w:rsidRPr="00E230E2" w:rsidRDefault="003322EC" w:rsidP="003322EC">
      <w:pPr>
        <w:pStyle w:val="aff1"/>
        <w:numPr>
          <w:ilvl w:val="0"/>
          <w:numId w:val="18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REQ-6:</w:t>
      </w:r>
      <w:r w:rsidRPr="00E230E2">
        <w:rPr>
          <w:sz w:val="22"/>
          <w:szCs w:val="22"/>
        </w:rPr>
        <w:t xml:space="preserve"> 사용자가 시뮬레이션 횟수(N)를 설정하고 '실행' 버튼을 누르면, NumPy의 난수 생성 함수를 이용해 시뮬레이션을 수행해야 한다.</w:t>
      </w:r>
    </w:p>
    <w:p w:rsidR="003322EC" w:rsidRPr="00E230E2" w:rsidRDefault="003322EC" w:rsidP="003322EC">
      <w:pPr>
        <w:pStyle w:val="aff1"/>
        <w:numPr>
          <w:ilvl w:val="0"/>
          <w:numId w:val="18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REQ-7:</w:t>
      </w:r>
      <w:r w:rsidRPr="00E230E2">
        <w:rPr>
          <w:sz w:val="22"/>
          <w:szCs w:val="22"/>
        </w:rPr>
        <w:t xml:space="preserve"> 시뮬레이션 결과는 텍스트와 히스토그램으로 </w:t>
      </w:r>
      <w:proofErr w:type="spellStart"/>
      <w:r w:rsidRPr="00E230E2">
        <w:rPr>
          <w:sz w:val="22"/>
          <w:szCs w:val="22"/>
        </w:rPr>
        <w:t>시각화되어야</w:t>
      </w:r>
      <w:proofErr w:type="spellEnd"/>
      <w:r w:rsidRPr="00E230E2">
        <w:rPr>
          <w:sz w:val="22"/>
          <w:szCs w:val="22"/>
        </w:rPr>
        <w:t xml:space="preserve"> 한다.</w:t>
      </w:r>
    </w:p>
    <w:p w:rsidR="003322EC" w:rsidRPr="00E230E2" w:rsidRDefault="003322EC" w:rsidP="003322EC">
      <w:pPr>
        <w:pStyle w:val="aff1"/>
        <w:numPr>
          <w:ilvl w:val="0"/>
          <w:numId w:val="18"/>
        </w:numPr>
        <w:rPr>
          <w:sz w:val="22"/>
          <w:szCs w:val="22"/>
        </w:rPr>
      </w:pPr>
      <w:r w:rsidRPr="00E230E2">
        <w:rPr>
          <w:rStyle w:val="af1"/>
          <w:sz w:val="22"/>
          <w:szCs w:val="22"/>
        </w:rPr>
        <w:t>REQ-8:</w:t>
      </w:r>
      <w:r w:rsidRPr="00E230E2">
        <w:rPr>
          <w:sz w:val="22"/>
          <w:szCs w:val="22"/>
        </w:rPr>
        <w:t xml:space="preserve"> 시뮬레이션 결과(경험적 확률)와 수학적 이론 확률을 비교하는 표를 생성해야 한다.</w:t>
      </w:r>
    </w:p>
    <w:p w:rsidR="003322EC" w:rsidRPr="003322EC" w:rsidRDefault="003322EC" w:rsidP="003322EC">
      <w:pPr>
        <w:pStyle w:val="31"/>
      </w:pPr>
      <w:r>
        <w:t>3</w:t>
      </w:r>
      <w:r w:rsidRPr="003322EC">
        <w:t xml:space="preserve">.2 Non-functional Requirements </w:t>
      </w:r>
    </w:p>
    <w:p w:rsidR="003322EC" w:rsidRPr="003322EC" w:rsidRDefault="003322EC" w:rsidP="003322EC">
      <w:pPr>
        <w:pStyle w:val="4"/>
        <w:rPr>
          <w:i w:val="0"/>
        </w:rPr>
      </w:pPr>
      <w:r w:rsidRPr="003322EC">
        <w:rPr>
          <w:i w:val="0"/>
        </w:rPr>
        <w:t xml:space="preserve">3.2.1 </w:t>
      </w:r>
      <w:proofErr w:type="spellStart"/>
      <w:r w:rsidRPr="003322EC">
        <w:rPr>
          <w:rFonts w:ascii="맑은 고딕" w:eastAsia="맑은 고딕" w:hAnsi="맑은 고딕" w:cs="맑은 고딕" w:hint="eastAsia"/>
          <w:i w:val="0"/>
        </w:rPr>
        <w:t>성능</w:t>
      </w:r>
      <w:proofErr w:type="spellEnd"/>
    </w:p>
    <w:p w:rsidR="003322EC" w:rsidRPr="00E230E2" w:rsidRDefault="003322EC" w:rsidP="003322EC">
      <w:pPr>
        <w:pStyle w:val="aff1"/>
        <w:numPr>
          <w:ilvl w:val="0"/>
          <w:numId w:val="19"/>
        </w:numPr>
        <w:rPr>
          <w:sz w:val="22"/>
          <w:szCs w:val="22"/>
        </w:rPr>
      </w:pPr>
      <w:r w:rsidRPr="00E230E2">
        <w:rPr>
          <w:sz w:val="22"/>
          <w:szCs w:val="22"/>
        </w:rPr>
        <w:t>10,000건 이하의 성적 데이터 처리는 1초 이내에 완료되어야 한다.</w:t>
      </w:r>
    </w:p>
    <w:p w:rsidR="003322EC" w:rsidRPr="00E230E2" w:rsidRDefault="003322EC" w:rsidP="003322EC">
      <w:pPr>
        <w:pStyle w:val="aff1"/>
        <w:numPr>
          <w:ilvl w:val="0"/>
          <w:numId w:val="19"/>
        </w:numPr>
        <w:rPr>
          <w:sz w:val="22"/>
          <w:szCs w:val="22"/>
        </w:rPr>
      </w:pPr>
      <w:proofErr w:type="spellStart"/>
      <w:r w:rsidRPr="00E230E2">
        <w:rPr>
          <w:sz w:val="22"/>
          <w:szCs w:val="22"/>
        </w:rPr>
        <w:t>손글씨</w:t>
      </w:r>
      <w:proofErr w:type="spellEnd"/>
      <w:r w:rsidRPr="00E230E2">
        <w:rPr>
          <w:sz w:val="22"/>
          <w:szCs w:val="22"/>
        </w:rPr>
        <w:t xml:space="preserve"> 이미지 인식은 장당 0.5초 이내에 결과를 반환해야 한다.</w:t>
      </w:r>
    </w:p>
    <w:p w:rsidR="003322EC" w:rsidRPr="003322EC" w:rsidRDefault="003322EC" w:rsidP="003322EC">
      <w:pPr>
        <w:pStyle w:val="4"/>
        <w:rPr>
          <w:i w:val="0"/>
        </w:rPr>
      </w:pPr>
      <w:r w:rsidRPr="003322EC">
        <w:rPr>
          <w:i w:val="0"/>
        </w:rPr>
        <w:t xml:space="preserve">3.2.2 </w:t>
      </w:r>
      <w:proofErr w:type="spellStart"/>
      <w:r w:rsidRPr="003322EC">
        <w:rPr>
          <w:rFonts w:ascii="맑은 고딕" w:eastAsia="맑은 고딕" w:hAnsi="맑은 고딕" w:cs="맑은 고딕" w:hint="eastAsia"/>
          <w:i w:val="0"/>
        </w:rPr>
        <w:t>사용성</w:t>
      </w:r>
      <w:proofErr w:type="spellEnd"/>
    </w:p>
    <w:p w:rsidR="003322EC" w:rsidRPr="00E230E2" w:rsidRDefault="003322EC" w:rsidP="003322EC">
      <w:pPr>
        <w:pStyle w:val="aff1"/>
        <w:numPr>
          <w:ilvl w:val="0"/>
          <w:numId w:val="20"/>
        </w:numPr>
        <w:rPr>
          <w:sz w:val="22"/>
          <w:szCs w:val="22"/>
        </w:rPr>
      </w:pPr>
      <w:r w:rsidRPr="00E230E2">
        <w:rPr>
          <w:sz w:val="22"/>
          <w:szCs w:val="22"/>
        </w:rPr>
        <w:t>모든 기능은 마우스 클릭 기반의 직관적인 UI로 제공되어야 한다.</w:t>
      </w:r>
    </w:p>
    <w:p w:rsidR="003322EC" w:rsidRPr="00E230E2" w:rsidRDefault="003322EC" w:rsidP="003322EC">
      <w:pPr>
        <w:pStyle w:val="aff1"/>
        <w:numPr>
          <w:ilvl w:val="0"/>
          <w:numId w:val="20"/>
        </w:numPr>
        <w:rPr>
          <w:sz w:val="22"/>
          <w:szCs w:val="22"/>
        </w:rPr>
      </w:pPr>
      <w:r w:rsidRPr="00E230E2">
        <w:rPr>
          <w:sz w:val="22"/>
          <w:szCs w:val="22"/>
        </w:rPr>
        <w:t xml:space="preserve">통계 용어(평균, 분산, 신뢰구간 등)는 </w:t>
      </w:r>
      <w:proofErr w:type="spellStart"/>
      <w:r w:rsidRPr="00E230E2">
        <w:rPr>
          <w:sz w:val="22"/>
          <w:szCs w:val="22"/>
        </w:rPr>
        <w:t>툴팁을</w:t>
      </w:r>
      <w:proofErr w:type="spellEnd"/>
      <w:r w:rsidRPr="00E230E2">
        <w:rPr>
          <w:sz w:val="22"/>
          <w:szCs w:val="22"/>
        </w:rPr>
        <w:t xml:space="preserve"> 통해 설명을 제공해야 한다.</w:t>
      </w:r>
    </w:p>
    <w:p w:rsidR="003322EC" w:rsidRPr="003322EC" w:rsidRDefault="003322EC" w:rsidP="003322EC">
      <w:pPr>
        <w:pStyle w:val="4"/>
        <w:rPr>
          <w:i w:val="0"/>
        </w:rPr>
      </w:pPr>
      <w:r w:rsidRPr="003322EC">
        <w:rPr>
          <w:i w:val="0"/>
        </w:rPr>
        <w:t xml:space="preserve">3.2.3 </w:t>
      </w:r>
      <w:proofErr w:type="spellStart"/>
      <w:r w:rsidRPr="003322EC">
        <w:rPr>
          <w:rFonts w:ascii="맑은 고딕" w:eastAsia="맑은 고딕" w:hAnsi="맑은 고딕" w:cs="맑은 고딕" w:hint="eastAsia"/>
          <w:i w:val="0"/>
        </w:rPr>
        <w:t>신뢰성</w:t>
      </w:r>
      <w:proofErr w:type="spellEnd"/>
    </w:p>
    <w:p w:rsidR="007F5890" w:rsidRPr="00E230E2" w:rsidRDefault="003322EC" w:rsidP="00D56B57">
      <w:pPr>
        <w:pStyle w:val="aff1"/>
        <w:numPr>
          <w:ilvl w:val="0"/>
          <w:numId w:val="21"/>
        </w:numPr>
        <w:rPr>
          <w:sz w:val="22"/>
          <w:szCs w:val="22"/>
        </w:rPr>
      </w:pPr>
      <w:r w:rsidRPr="00E230E2">
        <w:rPr>
          <w:sz w:val="22"/>
          <w:szCs w:val="22"/>
        </w:rPr>
        <w:t>잘못된 파일 형식을 업로드할 경우 시스템이 종료되지 않고 적절한 에러 메시지를 표시해야 한다. (예외 처리</w:t>
      </w:r>
      <w:r w:rsidR="00E230E2" w:rsidRPr="00E230E2">
        <w:rPr>
          <w:rFonts w:hint="eastAsia"/>
          <w:sz w:val="22"/>
          <w:szCs w:val="22"/>
        </w:rPr>
        <w:t>해야 함</w:t>
      </w:r>
      <w:r w:rsidRPr="00E230E2">
        <w:rPr>
          <w:sz w:val="22"/>
          <w:szCs w:val="22"/>
        </w:rPr>
        <w:t>)</w:t>
      </w:r>
    </w:p>
    <w:sectPr w:rsidR="007F5890" w:rsidRPr="00E230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59FC" w:rsidRDefault="00E159FC" w:rsidP="003322EC">
      <w:pPr>
        <w:spacing w:after="0" w:line="240" w:lineRule="auto"/>
      </w:pPr>
      <w:r>
        <w:separator/>
      </w:r>
    </w:p>
  </w:endnote>
  <w:endnote w:type="continuationSeparator" w:id="0">
    <w:p w:rsidR="00E159FC" w:rsidRDefault="00E159FC" w:rsidP="00332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59FC" w:rsidRDefault="00E159FC" w:rsidP="003322EC">
      <w:pPr>
        <w:spacing w:after="0" w:line="240" w:lineRule="auto"/>
      </w:pPr>
      <w:r>
        <w:separator/>
      </w:r>
    </w:p>
  </w:footnote>
  <w:footnote w:type="continuationSeparator" w:id="0">
    <w:p w:rsidR="00E159FC" w:rsidRDefault="00E159FC" w:rsidP="00332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1E53E2"/>
    <w:multiLevelType w:val="multilevel"/>
    <w:tmpl w:val="9E9A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51321"/>
    <w:multiLevelType w:val="multilevel"/>
    <w:tmpl w:val="400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C67EF"/>
    <w:multiLevelType w:val="multilevel"/>
    <w:tmpl w:val="266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D693D"/>
    <w:multiLevelType w:val="multilevel"/>
    <w:tmpl w:val="3CE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D6077"/>
    <w:multiLevelType w:val="multilevel"/>
    <w:tmpl w:val="F12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32460"/>
    <w:multiLevelType w:val="multilevel"/>
    <w:tmpl w:val="54E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7584A"/>
    <w:multiLevelType w:val="multilevel"/>
    <w:tmpl w:val="BAB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A47EB"/>
    <w:multiLevelType w:val="multilevel"/>
    <w:tmpl w:val="8BB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D4E38"/>
    <w:multiLevelType w:val="multilevel"/>
    <w:tmpl w:val="125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D6B91"/>
    <w:multiLevelType w:val="multilevel"/>
    <w:tmpl w:val="F20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21B0A"/>
    <w:multiLevelType w:val="multilevel"/>
    <w:tmpl w:val="E7C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1298B"/>
    <w:multiLevelType w:val="multilevel"/>
    <w:tmpl w:val="D3D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7"/>
  </w:num>
  <w:num w:numId="14">
    <w:abstractNumId w:val="15"/>
  </w:num>
  <w:num w:numId="15">
    <w:abstractNumId w:val="12"/>
  </w:num>
  <w:num w:numId="16">
    <w:abstractNumId w:val="19"/>
  </w:num>
  <w:num w:numId="17">
    <w:abstractNumId w:val="14"/>
  </w:num>
  <w:num w:numId="18">
    <w:abstractNumId w:val="18"/>
  </w:num>
  <w:num w:numId="19">
    <w:abstractNumId w:val="20"/>
  </w:num>
  <w:num w:numId="20">
    <w:abstractNumId w:val="1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EC"/>
    <w:rsid w:val="007F5890"/>
    <w:rsid w:val="00AA1D8D"/>
    <w:rsid w:val="00B43DF0"/>
    <w:rsid w:val="00B47730"/>
    <w:rsid w:val="00CB0664"/>
    <w:rsid w:val="00E159FC"/>
    <w:rsid w:val="00E230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2214B3"/>
  <w14:defaultImageDpi w14:val="300"/>
  <w15:docId w15:val="{BEC486C3-3AF4-4431-A3C0-6D8AE0E1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3322EC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985F7C-A60D-4FAF-BD28-41F0BFC55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2025-11-27T13:26:00Z</dcterms:created>
  <dcterms:modified xsi:type="dcterms:W3CDTF">2025-11-27T13:26:00Z</dcterms:modified>
  <cp:category/>
</cp:coreProperties>
</file>